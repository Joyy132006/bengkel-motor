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59669"/>
          <w:sz w:val="32"/>
        </w:rPr>
        <w:t>LAPORAN PORTOFOLIO TUGAS 1</w:t>
        <w:br/>
        <w:t>UNJUK KERJA</w:t>
      </w:r>
    </w:p>
    <w:p>
      <w:pPr>
        <w:jc w:val="center"/>
      </w:pPr>
      <w:r>
        <w:rPr>
          <w:rFonts w:ascii="Segoe UI" w:hAnsi="Segoe UI"/>
          <w:i/>
          <w:color w:val="64748B"/>
          <w:sz w:val="22"/>
        </w:rPr>
        <w:t>Mengimplementasikan Pemrograman Terstruktur</w:t>
        <w:br/>
        <w:t>Kode Unit: J.620100.017.02</w:t>
      </w:r>
    </w:p>
    <w:p>
      <w:pPr>
        <w:jc w:val="center"/>
      </w:pPr>
      <w:r>
        <w:rPr>
          <w:rFonts w:ascii="Segoe UI" w:hAnsi="Segoe UI"/>
        </w:rPr>
        <w:t>============================================================</w:t>
      </w:r>
    </w:p>
    <w:p>
      <w:pPr>
        <w:spacing w:after="360"/>
      </w:pPr>
      <w:r>
        <w:rPr>
          <w:rFonts w:ascii="Segoe UI" w:hAnsi="Segoe UI"/>
          <w:b/>
        </w:rPr>
        <w:t>IDENTITAS MAHASISWA:</w:t>
        <w:br/>
      </w:r>
      <w:r>
        <w:rPr>
          <w:rFonts w:ascii="Segoe UI" w:hAnsi="Segoe UI"/>
          <w:sz w:val="21"/>
        </w:rPr>
        <w:t>Nama Lengkap  : Rendi Saputra</w:t>
        <w:br/>
        <w:t>NIM           : 17240065</w:t>
        <w:br/>
        <w:t>Kelas         : 17.4A.04</w:t>
        <w:br/>
        <w:t>Projek Kasus  : Aplikasi Kasir &amp; Booking Servis Bengkel Motor (BengkelPro)</w:t>
      </w:r>
    </w:p>
    <w:p>
      <w:r>
        <w:rPr>
          <w:rFonts w:ascii="Segoe UI" w:hAnsi="Segoe UI"/>
        </w:rPr>
        <w:t>--------------------------------------------------------------------------------</w:t>
      </w:r>
    </w:p>
    <w:p>
      <w:pPr>
        <w:keepNext/>
        <w:spacing w:before="280" w:after="80"/>
      </w:pPr>
      <w:r>
        <w:rPr>
          <w:rFonts w:ascii="Segoe UI" w:hAnsi="Segoe UI"/>
          <w:b/>
          <w:color w:val="0F172A"/>
          <w:sz w:val="25"/>
        </w:rPr>
        <w:t>1. Tampilan Perintah Print</w:t>
      </w:r>
    </w:p>
    <w:p>
      <w:pPr>
        <w:spacing w:after="120"/>
      </w:pPr>
      <w:r>
        <w:rPr>
          <w:rFonts w:ascii="Segoe UI" w:hAnsi="Segoe UI"/>
          <w:sz w:val="21"/>
        </w:rPr>
        <w:t>Fungsi print pada Python digunakan untuk menampilkan output teks ke konsol/layar terminal.</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def info_bengkel():</w:t>
              <w:br/>
              <w:t xml:space="preserve">    print("=" * 67)</w:t>
              <w:br/>
              <w:t xml:space="preserve">    print(" " * 20 + "BENGKEL MOTOR KASIR BENGKELPRO" + " " * 17)</w:t>
              <w:br/>
              <w:t xml:space="preserve">    print(" " * 15 + "JL. RAYA BENGKEL NO. 101, JAKARTA SELATAN" + " " * 11)</w:t>
              <w:br/>
              <w:t xml:space="preserve">    print("=" * 67)</w:t>
            </w:r>
          </w:p>
        </w:tc>
      </w:tr>
    </w:tbl>
    <w:p>
      <w:pPr>
        <w:spacing w:before="120" w:after="240"/>
      </w:pPr>
      <w:r>
        <w:rPr>
          <w:rFonts w:ascii="Segoe UI" w:hAnsi="Segoe UI"/>
          <w:b/>
          <w:sz w:val="20"/>
        </w:rPr>
        <w:t xml:space="preserve">Penjelasan: </w:t>
      </w:r>
      <w:r>
        <w:rPr>
          <w:rFonts w:ascii="Segoe UI" w:hAnsi="Segoe UI"/>
          <w:sz w:val="20"/>
        </w:rPr>
        <w:t>Menampilkan header struk dan nama bengkel menggunakan perintah print dengan formatting spasi dan perkalian karakter string (* 67) untuk menggambar garis pembatas secara otomatis.</w:t>
      </w:r>
    </w:p>
    <w:p>
      <w:pPr>
        <w:spacing w:before="160" w:after="360"/>
        <w:jc w:val="center"/>
      </w:pPr>
      <w:r>
        <w:rPr>
          <w:rFonts w:ascii="Segoe UI" w:hAnsi="Segoe UI"/>
        </w:rPr>
        <w:drawing>
          <wp:inline xmlns:a="http://schemas.openxmlformats.org/drawingml/2006/main" xmlns:pic="http://schemas.openxmlformats.org/drawingml/2006/picture">
            <wp:extent cx="4754880" cy="2272344"/>
            <wp:docPr id="1" name="Picture 1"/>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Segoe UI" w:hAnsi="Segoe UI"/>
          <w:i/>
          <w:color w:val="64748B"/>
          <w:sz w:val="18"/>
        </w:rPr>
        <w:t>(Screenshot Output Program untuk Tampilan Perintah Print)</w:t>
      </w:r>
    </w:p>
    <w:p>
      <w:pPr>
        <w:jc w:val="center"/>
      </w:pPr>
      <w:r>
        <w:rPr>
          <w:rFonts w:ascii="Segoe UI" w:hAnsi="Segoe UI"/>
        </w:rPr>
        <w:t>------------------------------------------------------------</w:t>
      </w:r>
    </w:p>
    <w:p>
      <w:pPr>
        <w:keepNext/>
        <w:spacing w:before="280" w:after="80"/>
      </w:pPr>
      <w:r>
        <w:rPr>
          <w:rFonts w:ascii="Segoe UI" w:hAnsi="Segoe UI"/>
          <w:b/>
          <w:color w:val="0F172A"/>
          <w:sz w:val="25"/>
        </w:rPr>
        <w:t>2. Tampilan import os</w:t>
      </w:r>
    </w:p>
    <w:p>
      <w:pPr>
        <w:spacing w:after="120"/>
      </w:pPr>
      <w:r>
        <w:rPr>
          <w:rFonts w:ascii="Segoe UI" w:hAnsi="Segoe UI"/>
          <w:sz w:val="21"/>
        </w:rPr>
        <w:t>Modul os digunakan untuk berinteraksi dengan sistem operasi tempat program dijalankan.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import os</w:t>
              <w:br/>
              <w:br/>
              <w:t># Digunakan untuk membersihkan layar konsol (Clear Screen)</w:t>
              <w:br/>
              <w:t>os.system('cls' if os.name == 'nt' else 'clear')</w:t>
            </w:r>
          </w:p>
        </w:tc>
      </w:tr>
    </w:tbl>
    <w:p>
      <w:pPr>
        <w:spacing w:before="120" w:after="240"/>
      </w:pPr>
      <w:r>
        <w:rPr>
          <w:rFonts w:ascii="Segoe UI" w:hAnsi="Segoe UI"/>
          <w:b/>
          <w:sz w:val="20"/>
        </w:rPr>
        <w:t xml:space="preserve">Penjelasan: </w:t>
      </w:r>
      <w:r>
        <w:rPr>
          <w:rFonts w:ascii="Segoe UI" w:hAnsi="Segoe UI"/>
          <w:sz w:val="20"/>
        </w:rPr>
        <w:t>import os digunakan untuk memanggil fungsi pembersih layar (cls pada Windows atau clear pada Linux/macOS) sehingga tampilan antarmuka kasir konsol lebih bersih, rapi, dan interaktif.</w:t>
      </w:r>
    </w:p>
    <w:p>
      <w:pPr>
        <w:spacing w:before="160" w:after="360"/>
        <w:jc w:val="center"/>
      </w:pPr>
      <w:r>
        <w:rPr>
          <w:rFonts w:ascii="Segoe UI" w:hAnsi="Segoe UI"/>
        </w:rPr>
        <w:drawing>
          <wp:inline xmlns:a="http://schemas.openxmlformats.org/drawingml/2006/main" xmlns:pic="http://schemas.openxmlformats.org/drawingml/2006/picture">
            <wp:extent cx="4754880" cy="1889469"/>
            <wp:docPr id="2" name="Picture 2"/>
            <wp:cNvGraphicFramePr>
              <a:graphicFrameLocks noChangeAspect="1"/>
            </wp:cNvGraphicFramePr>
            <a:graphic>
              <a:graphicData uri="http://schemas.openxmlformats.org/drawingml/2006/picture">
                <pic:pic>
                  <pic:nvPicPr>
                    <pic:cNvPr id="0" name="media__1783239486797.png"/>
                    <pic:cNvPicPr/>
                  </pic:nvPicPr>
                  <pic:blipFill>
                    <a:blip r:embed="rId10"/>
                    <a:stretch>
                      <a:fillRect/>
                    </a:stretch>
                  </pic:blipFill>
                  <pic:spPr>
                    <a:xfrm>
                      <a:off x="0" y="0"/>
                      <a:ext cx="4754880" cy="1889469"/>
                    </a:xfrm>
                    <a:prstGeom prst="rect"/>
                  </pic:spPr>
                </pic:pic>
              </a:graphicData>
            </a:graphic>
          </wp:inline>
        </w:drawing>
      </w:r>
    </w:p>
    <w:p>
      <w:pPr>
        <w:spacing w:after="360"/>
        <w:jc w:val="center"/>
      </w:pPr>
      <w:r>
        <w:rPr>
          <w:rFonts w:ascii="Segoe UI" w:hAnsi="Segoe UI"/>
          <w:i/>
          <w:color w:val="64748B"/>
          <w:sz w:val="18"/>
        </w:rPr>
        <w:t>(Screenshot Output Program untuk Tampilan import os)</w:t>
      </w:r>
    </w:p>
    <w:p>
      <w:pPr>
        <w:jc w:val="center"/>
      </w:pPr>
      <w:r>
        <w:rPr>
          <w:rFonts w:ascii="Segoe UI" w:hAnsi="Segoe UI"/>
        </w:rPr>
        <w:t>------------------------------------------------------------</w:t>
      </w:r>
    </w:p>
    <w:p>
      <w:pPr>
        <w:keepNext/>
        <w:spacing w:before="280" w:after="80"/>
      </w:pPr>
      <w:r>
        <w:rPr>
          <w:rFonts w:ascii="Segoe UI" w:hAnsi="Segoe UI"/>
          <w:b/>
          <w:color w:val="0F172A"/>
          <w:sz w:val="25"/>
        </w:rPr>
        <w:t>3. Tampilan import sys</w:t>
      </w:r>
    </w:p>
    <w:p>
      <w:pPr>
        <w:spacing w:after="120"/>
      </w:pPr>
      <w:r>
        <w:rPr>
          <w:rFonts w:ascii="Segoe UI" w:hAnsi="Segoe UI"/>
          <w:sz w:val="21"/>
        </w:rPr>
        <w:t>Modul sys menyediakan akses ke variabel dan fungsi yang berinteraksi erat dengan interpreter Python.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import sys</w:t>
              <w:br/>
              <w:br/>
              <w:t># Digunakan untuk keluar dari eksekusi aplikasi secara paksa/bersih</w:t>
              <w:br/>
              <w:t>sys.exit()</w:t>
            </w:r>
          </w:p>
        </w:tc>
      </w:tr>
    </w:tbl>
    <w:p>
      <w:pPr>
        <w:spacing w:before="120" w:after="240"/>
      </w:pPr>
      <w:r>
        <w:rPr>
          <w:rFonts w:ascii="Segoe UI" w:hAnsi="Segoe UI"/>
          <w:b/>
          <w:sz w:val="20"/>
        </w:rPr>
        <w:t xml:space="preserve">Penjelasan: </w:t>
      </w:r>
      <w:r>
        <w:rPr>
          <w:rFonts w:ascii="Segoe UI" w:hAnsi="Segoe UI"/>
          <w:sz w:val="20"/>
        </w:rPr>
        <w:t>sys.exit() dirancang untuk langsung menghentikan jalannya aplikasi Python secara bersih saat pengguna memilih menu keluar.</w:t>
      </w:r>
    </w:p>
    <w:p>
      <w:pPr>
        <w:spacing w:before="160" w:after="360"/>
        <w:jc w:val="center"/>
      </w:pPr>
      <w:r>
        <w:rPr>
          <w:rFonts w:ascii="Segoe UI" w:hAnsi="Segoe UI"/>
        </w:rPr>
        <w:drawing>
          <wp:inline xmlns:a="http://schemas.openxmlformats.org/drawingml/2006/main" xmlns:pic="http://schemas.openxmlformats.org/drawingml/2006/picture">
            <wp:extent cx="4754880" cy="2019118"/>
            <wp:docPr id="3" name="Picture 3"/>
            <wp:cNvGraphicFramePr>
              <a:graphicFrameLocks noChangeAspect="1"/>
            </wp:cNvGraphicFramePr>
            <a:graphic>
              <a:graphicData uri="http://schemas.openxmlformats.org/drawingml/2006/picture">
                <pic:pic>
                  <pic:nvPicPr>
                    <pic:cNvPr id="0" name="media__1783239509970.png"/>
                    <pic:cNvPicPr/>
                  </pic:nvPicPr>
                  <pic:blipFill>
                    <a:blip r:embed="rId11"/>
                    <a:stretch>
                      <a:fillRect/>
                    </a:stretch>
                  </pic:blipFill>
                  <pic:spPr>
                    <a:xfrm>
                      <a:off x="0" y="0"/>
                      <a:ext cx="4754880" cy="2019118"/>
                    </a:xfrm>
                    <a:prstGeom prst="rect"/>
                  </pic:spPr>
                </pic:pic>
              </a:graphicData>
            </a:graphic>
          </wp:inline>
        </w:drawing>
      </w:r>
    </w:p>
    <w:p>
      <w:pPr>
        <w:spacing w:after="360"/>
        <w:jc w:val="center"/>
      </w:pPr>
      <w:r>
        <w:rPr>
          <w:rFonts w:ascii="Segoe UI" w:hAnsi="Segoe UI"/>
          <w:i/>
          <w:color w:val="64748B"/>
          <w:sz w:val="18"/>
        </w:rPr>
        <w:t>(Screenshot Output Program untuk Tampilan import sys)</w:t>
      </w:r>
    </w:p>
    <w:p>
      <w:pPr>
        <w:jc w:val="center"/>
      </w:pPr>
      <w:r>
        <w:rPr>
          <w:rFonts w:ascii="Segoe UI" w:hAnsi="Segoe UI"/>
        </w:rPr>
        <w:t>------------------------------------------------------------</w:t>
      </w:r>
    </w:p>
    <w:p>
      <w:pPr>
        <w:keepNext/>
        <w:spacing w:before="280" w:after="80"/>
      </w:pPr>
      <w:r>
        <w:rPr>
          <w:rFonts w:ascii="Segoe UI" w:hAnsi="Segoe UI"/>
          <w:b/>
          <w:color w:val="0F172A"/>
          <w:sz w:val="25"/>
        </w:rPr>
        <w:t>4. Tampilan Class (OOP)</w:t>
      </w:r>
    </w:p>
    <w:p>
      <w:pPr>
        <w:spacing w:after="120"/>
      </w:pPr>
      <w:r>
        <w:rPr>
          <w:rFonts w:ascii="Segoe UI" w:hAnsi="Segoe UI"/>
          <w:sz w:val="21"/>
        </w:rPr>
        <w:t>Pemrograman Berorientasi Objek (OOP) mengelompokkan data dan aksi ke dalam sebuah rancangan cetak biru (class).</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class TimMekanik:</w:t>
              <w:br/>
              <w:t xml:space="preserve">    def __init__(data, id_mekanik, nama, keahlian):</w:t>
              <w:br/>
              <w:t xml:space="preserve">        data.id_mekanik = id_mekanik</w:t>
              <w:br/>
              <w:t xml:space="preserve">        data.nama = nama</w:t>
              <w:br/>
              <w:t xml:space="preserve">        data.keahlian = keahlian</w:t>
              <w:br/>
              <w:t xml:space="preserve">    </w:t>
              <w:br/>
              <w:t xml:space="preserve">    def tampil_info(data):</w:t>
              <w:br/>
              <w:t xml:space="preserve">        print(f"ID Mekanik : {data.id_mekanik}")</w:t>
              <w:br/>
              <w:t xml:space="preserve">        print(f"Nama       : {data.nama}")</w:t>
              <w:br/>
              <w:t xml:space="preserve">        print(f"Keahlian   : {data.keahlian}")</w:t>
              <w:br/>
              <w:br/>
              <w:t># Pembuatan Objek (Instansiasi)</w:t>
              <w:br/>
              <w:t>mekanik1 = TimMekanik("MK-01", "Budi Santoso", "Spesialis CVT &amp; Transmisi")</w:t>
            </w:r>
          </w:p>
        </w:tc>
      </w:tr>
    </w:tbl>
    <w:p>
      <w:pPr>
        <w:spacing w:before="120" w:after="240"/>
      </w:pPr>
      <w:r>
        <w:rPr>
          <w:rFonts w:ascii="Segoe UI" w:hAnsi="Segoe UI"/>
          <w:b/>
          <w:sz w:val="20"/>
        </w:rPr>
        <w:t xml:space="preserve">Penjelasan: </w:t>
      </w:r>
      <w:r>
        <w:rPr>
          <w:rFonts w:ascii="Segoe UI" w:hAnsi="Segoe UI"/>
          <w:sz w:val="20"/>
        </w:rPr>
        <w:t>Class TimMekanik digunakan sebagai cetak biru untuk mengelola data mekanik bengkel. Atribut dideklarasikan di dalam constructor __init__ menggunakan parameter referensi data (pengganti self), dan dipanggil dengan memicu method tampil_info().</w:t>
      </w:r>
    </w:p>
    <w:p>
      <w:pPr>
        <w:spacing w:before="160" w:after="360"/>
        <w:jc w:val="center"/>
      </w:pPr>
      <w:r>
        <w:rPr>
          <w:rFonts w:ascii="Segoe UI" w:hAnsi="Segoe UI"/>
        </w:rPr>
        <w:drawing>
          <wp:inline xmlns:a="http://schemas.openxmlformats.org/drawingml/2006/main" xmlns:pic="http://schemas.openxmlformats.org/drawingml/2006/picture">
            <wp:extent cx="4754880" cy="2946206"/>
            <wp:docPr id="4" name="Picture 4"/>
            <wp:cNvGraphicFramePr>
              <a:graphicFrameLocks noChangeAspect="1"/>
            </wp:cNvGraphicFramePr>
            <a:graphic>
              <a:graphicData uri="http://schemas.openxmlformats.org/drawingml/2006/picture">
                <pic:pic>
                  <pic:nvPicPr>
                    <pic:cNvPr id="0" name="media__1783239524896.png"/>
                    <pic:cNvPicPr/>
                  </pic:nvPicPr>
                  <pic:blipFill>
                    <a:blip r:embed="rId12"/>
                    <a:stretch>
                      <a:fillRect/>
                    </a:stretch>
                  </pic:blipFill>
                  <pic:spPr>
                    <a:xfrm>
                      <a:off x="0" y="0"/>
                      <a:ext cx="4754880" cy="2946206"/>
                    </a:xfrm>
                    <a:prstGeom prst="rect"/>
                  </pic:spPr>
                </pic:pic>
              </a:graphicData>
            </a:graphic>
          </wp:inline>
        </w:drawing>
      </w:r>
    </w:p>
    <w:p>
      <w:pPr>
        <w:spacing w:after="360"/>
        <w:jc w:val="center"/>
      </w:pPr>
      <w:r>
        <w:rPr>
          <w:rFonts w:ascii="Segoe UI" w:hAnsi="Segoe UI"/>
          <w:i/>
          <w:color w:val="64748B"/>
          <w:sz w:val="18"/>
        </w:rPr>
        <w:t>(Screenshot Output Program untuk Tampilan Class (OOP))</w:t>
      </w:r>
    </w:p>
    <w:p>
      <w:pPr>
        <w:jc w:val="center"/>
      </w:pPr>
      <w:r>
        <w:rPr>
          <w:rFonts w:ascii="Segoe UI" w:hAnsi="Segoe UI"/>
        </w:rPr>
        <w:t>------------------------------------------------------------</w:t>
      </w:r>
    </w:p>
    <w:p>
      <w:pPr>
        <w:keepNext/>
        <w:spacing w:before="280" w:after="80"/>
      </w:pPr>
      <w:r>
        <w:rPr>
          <w:rFonts w:ascii="Segoe UI" w:hAnsi="Segoe UI"/>
          <w:b/>
          <w:color w:val="0F172A"/>
          <w:sz w:val="25"/>
        </w:rPr>
        <w:t>5. Tampilan Function</w:t>
      </w:r>
    </w:p>
    <w:p>
      <w:pPr>
        <w:spacing w:after="120"/>
      </w:pPr>
      <w:r>
        <w:rPr>
          <w:rFonts w:ascii="Segoe UI" w:hAnsi="Segoe UI"/>
          <w:sz w:val="21"/>
        </w:rPr>
        <w:t>Fungsi (def) adalah blok kode terorganisir yang digunakan untuk melakukan satu tindakan terkait dan dapat digunakan kembali (reusable).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def info_bengkel():</w:t>
              <w:br/>
              <w:t xml:space="preserve">    print("=" * 67)</w:t>
              <w:br/>
              <w:t xml:space="preserve">    print(" " * 20 + "BENGKEL MOTOR KASIR BENGKELPRO" + " " * 17)</w:t>
              <w:br/>
              <w:t xml:space="preserve">    print("=" * 67)</w:t>
            </w:r>
          </w:p>
        </w:tc>
      </w:tr>
    </w:tbl>
    <w:p>
      <w:pPr>
        <w:spacing w:before="120" w:after="240"/>
      </w:pPr>
      <w:r>
        <w:rPr>
          <w:rFonts w:ascii="Segoe UI" w:hAnsi="Segoe UI"/>
          <w:b/>
          <w:sz w:val="20"/>
        </w:rPr>
        <w:t xml:space="preserve">Penjelasan: </w:t>
      </w:r>
      <w:r>
        <w:rPr>
          <w:rFonts w:ascii="Segoe UI" w:hAnsi="Segoe UI"/>
          <w:sz w:val="20"/>
        </w:rPr>
        <w:t>Dibuat fungsi dengan nama info_bengkel() yang diawali dengan kata kunci def. Fungsi ini akan mencetak header informasi bengkel setiap kali dipanggil, mengurangi duplikasi penulisan kode print berulang.</w:t>
      </w:r>
    </w:p>
    <w:p>
      <w:pPr>
        <w:spacing w:before="160" w:after="360"/>
        <w:jc w:val="center"/>
      </w:pPr>
      <w:r>
        <w:rPr>
          <w:rFonts w:ascii="Segoe UI" w:hAnsi="Segoe UI"/>
        </w:rPr>
        <w:drawing>
          <wp:inline xmlns:a="http://schemas.openxmlformats.org/drawingml/2006/main" xmlns:pic="http://schemas.openxmlformats.org/drawingml/2006/picture">
            <wp:extent cx="4754880" cy="2272344"/>
            <wp:docPr id="5" name="Picture 5"/>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Segoe UI" w:hAnsi="Segoe UI"/>
          <w:i/>
          <w:color w:val="64748B"/>
          <w:sz w:val="18"/>
        </w:rPr>
        <w:t>(Screenshot Output Program untuk Tampilan Function)</w:t>
      </w:r>
    </w:p>
    <w:p>
      <w:pPr>
        <w:jc w:val="center"/>
      </w:pPr>
      <w:r>
        <w:rPr>
          <w:rFonts w:ascii="Segoe UI" w:hAnsi="Segoe UI"/>
        </w:rPr>
        <w:t>------------------------------------------------------------</w:t>
      </w:r>
    </w:p>
    <w:p>
      <w:pPr>
        <w:keepNext/>
        <w:spacing w:before="280" w:after="80"/>
      </w:pPr>
      <w:r>
        <w:rPr>
          <w:rFonts w:ascii="Segoe UI" w:hAnsi="Segoe UI"/>
          <w:b/>
          <w:color w:val="0F172A"/>
          <w:sz w:val="25"/>
        </w:rPr>
        <w:t>6. Tampilan Variable</w:t>
      </w:r>
    </w:p>
    <w:p>
      <w:pPr>
        <w:spacing w:after="120"/>
      </w:pPr>
      <w:r>
        <w:rPr>
          <w:rFonts w:ascii="Segoe UI" w:hAnsi="Segoe UI"/>
          <w:sz w:val="21"/>
        </w:rPr>
        <w:t>Variabel adalah nama kontainer penyimpanan yang merujuk pada nilai di memori komputer.</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Variabel penyimpan data inputan jumlah layanan booking</w:t>
              <w:br/>
              <w:t>jumdat = int(input("Masukkan Jumlah Layanan yang Akan Di-booking: "))</w:t>
            </w:r>
          </w:p>
        </w:tc>
      </w:tr>
    </w:tbl>
    <w:p>
      <w:pPr>
        <w:spacing w:before="120" w:after="240"/>
      </w:pPr>
      <w:r>
        <w:rPr>
          <w:rFonts w:ascii="Segoe UI" w:hAnsi="Segoe UI"/>
          <w:b/>
          <w:sz w:val="20"/>
        </w:rPr>
        <w:t xml:space="preserve">Penjelasan: </w:t>
      </w:r>
      <w:r>
        <w:rPr>
          <w:rFonts w:ascii="Segoe UI" w:hAnsi="Segoe UI"/>
          <w:sz w:val="20"/>
        </w:rPr>
        <w:t>Variabel jumdat menyimpan data bertipe integer yang dimasukkan oleh kasir untuk menentukan seberapa banyak perulangan input data layanan servis yang akan dijalankan.</w:t>
      </w:r>
    </w:p>
    <w:p>
      <w:pPr>
        <w:spacing w:before="160" w:after="360"/>
        <w:jc w:val="center"/>
      </w:pPr>
      <w:r>
        <w:rPr>
          <w:rFonts w:ascii="Segoe UI" w:hAnsi="Segoe UI"/>
        </w:rPr>
        <w:drawing>
          <wp:inline xmlns:a="http://schemas.openxmlformats.org/drawingml/2006/main" xmlns:pic="http://schemas.openxmlformats.org/drawingml/2006/picture">
            <wp:extent cx="4754880" cy="2087788"/>
            <wp:docPr id="6" name="Picture 6"/>
            <wp:cNvGraphicFramePr>
              <a:graphicFrameLocks noChangeAspect="1"/>
            </wp:cNvGraphicFramePr>
            <a:graphic>
              <a:graphicData uri="http://schemas.openxmlformats.org/drawingml/2006/picture">
                <pic:pic>
                  <pic:nvPicPr>
                    <pic:cNvPr id="0" name="media__1783239582021.png"/>
                    <pic:cNvPicPr/>
                  </pic:nvPicPr>
                  <pic:blipFill>
                    <a:blip r:embed="rId13"/>
                    <a:stretch>
                      <a:fillRect/>
                    </a:stretch>
                  </pic:blipFill>
                  <pic:spPr>
                    <a:xfrm>
                      <a:off x="0" y="0"/>
                      <a:ext cx="4754880" cy="2087788"/>
                    </a:xfrm>
                    <a:prstGeom prst="rect"/>
                  </pic:spPr>
                </pic:pic>
              </a:graphicData>
            </a:graphic>
          </wp:inline>
        </w:drawing>
      </w:r>
    </w:p>
    <w:p>
      <w:pPr>
        <w:spacing w:after="360"/>
        <w:jc w:val="center"/>
      </w:pPr>
      <w:r>
        <w:rPr>
          <w:rFonts w:ascii="Segoe UI" w:hAnsi="Segoe UI"/>
          <w:i/>
          <w:color w:val="64748B"/>
          <w:sz w:val="18"/>
        </w:rPr>
        <w:t>(Screenshot Output Program untuk Tampilan Variable)</w:t>
      </w:r>
    </w:p>
    <w:p>
      <w:pPr>
        <w:jc w:val="center"/>
      </w:pPr>
      <w:r>
        <w:rPr>
          <w:rFonts w:ascii="Segoe UI" w:hAnsi="Segoe UI"/>
        </w:rPr>
        <w:t>------------------------------------------------------------</w:t>
      </w:r>
    </w:p>
    <w:p>
      <w:pPr>
        <w:keepNext/>
        <w:spacing w:before="280" w:after="80"/>
      </w:pPr>
      <w:r>
        <w:rPr>
          <w:rFonts w:ascii="Segoe UI" w:hAnsi="Segoe UI"/>
          <w:b/>
          <w:color w:val="0F172A"/>
          <w:sz w:val="25"/>
        </w:rPr>
        <w:t>7. Tampilan Perulangan (Looping)</w:t>
      </w:r>
    </w:p>
    <w:p>
      <w:pPr>
        <w:spacing w:after="120"/>
      </w:pPr>
      <w:r>
        <w:rPr>
          <w:rFonts w:ascii="Segoe UI" w:hAnsi="Segoe UI"/>
          <w:sz w:val="21"/>
        </w:rPr>
        <w:t>Perulangan digunakan untuk menjalankan satu atau beberapa instruksi secara berulang selama kondisi terpenuhi.</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Perulangan menggunakan While</w:t>
              <w:br/>
              <w:t>i = 0</w:t>
              <w:br/>
              <w:t>while i &lt; jumdat:</w:t>
              <w:br/>
              <w:t xml:space="preserve">    print("-" * 65)</w:t>
              <w:br/>
              <w:t xml:space="preserve">    print("Data ke-", i + 1)</w:t>
              <w:br/>
              <w:t xml:space="preserve">    # proses input ...</w:t>
              <w:br/>
              <w:t xml:space="preserve">    i = i + 1</w:t>
            </w:r>
          </w:p>
        </w:tc>
      </w:tr>
    </w:tbl>
    <w:p>
      <w:pPr>
        <w:spacing w:before="120" w:after="240"/>
      </w:pPr>
      <w:r>
        <w:rPr>
          <w:rFonts w:ascii="Segoe UI" w:hAnsi="Segoe UI"/>
          <w:b/>
          <w:sz w:val="20"/>
        </w:rPr>
        <w:t xml:space="preserve">Penjelasan: </w:t>
      </w:r>
      <w:r>
        <w:rPr>
          <w:rFonts w:ascii="Segoe UI" w:hAnsi="Segoe UI"/>
          <w:sz w:val="20"/>
        </w:rPr>
        <w:t>Perulangan while digunakan untuk mengulangi proses input data transaksi jasa servis sebanyak jumlah data (jumdat) yang telah dimasukkan oleh user sebelumnya. Variabel i bertindak sebagai pencatat indeks perulangan (counter).</w:t>
      </w:r>
    </w:p>
    <w:p>
      <w:pPr>
        <w:spacing w:before="160" w:after="360"/>
        <w:jc w:val="center"/>
      </w:pPr>
      <w:r>
        <w:rPr>
          <w:rFonts w:ascii="Segoe UI" w:hAnsi="Segoe UI"/>
        </w:rPr>
        <w:drawing>
          <wp:inline xmlns:a="http://schemas.openxmlformats.org/drawingml/2006/main" xmlns:pic="http://schemas.openxmlformats.org/drawingml/2006/picture">
            <wp:extent cx="4754880" cy="2801369"/>
            <wp:docPr id="7" name="Picture 7"/>
            <wp:cNvGraphicFramePr>
              <a:graphicFrameLocks noChangeAspect="1"/>
            </wp:cNvGraphicFramePr>
            <a:graphic>
              <a:graphicData uri="http://schemas.openxmlformats.org/drawingml/2006/picture">
                <pic:pic>
                  <pic:nvPicPr>
                    <pic:cNvPr id="0" name="media__1783239768070.png"/>
                    <pic:cNvPicPr/>
                  </pic:nvPicPr>
                  <pic:blipFill>
                    <a:blip r:embed="rId14"/>
                    <a:stretch>
                      <a:fillRect/>
                    </a:stretch>
                  </pic:blipFill>
                  <pic:spPr>
                    <a:xfrm>
                      <a:off x="0" y="0"/>
                      <a:ext cx="4754880" cy="2801369"/>
                    </a:xfrm>
                    <a:prstGeom prst="rect"/>
                  </pic:spPr>
                </pic:pic>
              </a:graphicData>
            </a:graphic>
          </wp:inline>
        </w:drawing>
      </w:r>
    </w:p>
    <w:p>
      <w:pPr>
        <w:spacing w:after="360"/>
        <w:jc w:val="center"/>
      </w:pPr>
      <w:r>
        <w:rPr>
          <w:rFonts w:ascii="Segoe UI" w:hAnsi="Segoe UI"/>
          <w:i/>
          <w:color w:val="64748B"/>
          <w:sz w:val="18"/>
        </w:rPr>
        <w:t>(Screenshot Output Program untuk Tampilan Perulangan (Looping))</w:t>
      </w:r>
    </w:p>
    <w:p>
      <w:pPr>
        <w:jc w:val="center"/>
      </w:pPr>
      <w:r>
        <w:rPr>
          <w:rFonts w:ascii="Segoe UI" w:hAnsi="Segoe UI"/>
        </w:rPr>
        <w:t>------------------------------------------------------------</w:t>
      </w:r>
    </w:p>
    <w:p>
      <w:pPr>
        <w:keepNext/>
        <w:spacing w:before="280" w:after="80"/>
      </w:pPr>
      <w:r>
        <w:rPr>
          <w:rFonts w:ascii="Segoe UI" w:hAnsi="Segoe UI"/>
          <w:b/>
          <w:color w:val="0F172A"/>
          <w:sz w:val="25"/>
        </w:rPr>
        <w:t>8. Tampilan Percabangan</w:t>
      </w:r>
    </w:p>
    <w:p>
      <w:pPr>
        <w:spacing w:after="120"/>
      </w:pPr>
      <w:r>
        <w:rPr>
          <w:rFonts w:ascii="Segoe UI" w:hAnsi="Segoe UI"/>
          <w:sz w:val="21"/>
        </w:rPr>
        <w:t>Percabangan mengevaluasi kondisi logis bernilai True atau False untuk menentukan blok kode mana yang akan dieksekusi.</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if kode == "S" or kode == "s":</w:t>
              <w:br/>
              <w:t xml:space="preserve">    jenis = "Servis Ringan + CVT"</w:t>
              <w:br/>
              <w:t xml:space="preserve">    harga = float(80000)</w:t>
              <w:br/>
              <w:t>elif kode == "O" or kode == "o":</w:t>
              <w:br/>
              <w:t xml:space="preserve">    jenis = "Ganti Oli Mesin &amp; Gardan"</w:t>
              <w:br/>
              <w:t xml:space="preserve">    harga = float(50000)</w:t>
              <w:br/>
              <w:t>elif kode == "B" or kode == "b":</w:t>
              <w:br/>
              <w:t xml:space="preserve">    jenis = "Servis Besar (Overhaul)"</w:t>
              <w:br/>
              <w:t xml:space="preserve">    harga = float(250000)</w:t>
              <w:br/>
              <w:t>elif kode == "R" or kode == "r":</w:t>
              <w:br/>
              <w:t xml:space="preserve">    jenis = "Ganti Kampas Rem"</w:t>
              <w:br/>
              <w:t xml:space="preserve">    harga = float(35000)</w:t>
              <w:br/>
              <w:t>else:</w:t>
              <w:br/>
              <w:t xml:space="preserve">    jenis = "Layanan Tidak Diketahui"</w:t>
              <w:br/>
              <w:t xml:space="preserve">    harga = float(0)</w:t>
            </w:r>
          </w:p>
        </w:tc>
      </w:tr>
    </w:tbl>
    <w:p>
      <w:pPr>
        <w:spacing w:before="120" w:after="240"/>
      </w:pPr>
      <w:r>
        <w:rPr>
          <w:rFonts w:ascii="Segoe UI" w:hAnsi="Segoe UI"/>
          <w:b/>
          <w:sz w:val="20"/>
        </w:rPr>
        <w:t xml:space="preserve">Penjelasan: </w:t>
      </w:r>
      <w:r>
        <w:rPr>
          <w:rFonts w:ascii="Segoe UI" w:hAnsi="Segoe UI"/>
          <w:sz w:val="20"/>
        </w:rPr>
        <w:t>Percabangan if-elif-else digunakan untuk mencocokkan kode input jasa servis (S, O, B, R) demi menentukan nama layanan (jenis) dan nominal biayanya (harga). Blok else menangani kasus ketika user memasukkan kode yang salah.</w:t>
      </w:r>
    </w:p>
    <w:p>
      <w:pPr>
        <w:spacing w:before="160" w:after="360"/>
        <w:jc w:val="center"/>
      </w:pPr>
      <w:r>
        <w:rPr>
          <w:rFonts w:ascii="Segoe UI" w:hAnsi="Segoe UI"/>
        </w:rPr>
        <w:drawing>
          <wp:inline xmlns:a="http://schemas.openxmlformats.org/drawingml/2006/main" xmlns:pic="http://schemas.openxmlformats.org/drawingml/2006/picture">
            <wp:extent cx="4754880" cy="2801369"/>
            <wp:docPr id="8" name="Picture 8"/>
            <wp:cNvGraphicFramePr>
              <a:graphicFrameLocks noChangeAspect="1"/>
            </wp:cNvGraphicFramePr>
            <a:graphic>
              <a:graphicData uri="http://schemas.openxmlformats.org/drawingml/2006/picture">
                <pic:pic>
                  <pic:nvPicPr>
                    <pic:cNvPr id="0" name="media__1783239768070.png"/>
                    <pic:cNvPicPr/>
                  </pic:nvPicPr>
                  <pic:blipFill>
                    <a:blip r:embed="rId14"/>
                    <a:stretch>
                      <a:fillRect/>
                    </a:stretch>
                  </pic:blipFill>
                  <pic:spPr>
                    <a:xfrm>
                      <a:off x="0" y="0"/>
                      <a:ext cx="4754880" cy="2801369"/>
                    </a:xfrm>
                    <a:prstGeom prst="rect"/>
                  </pic:spPr>
                </pic:pic>
              </a:graphicData>
            </a:graphic>
          </wp:inline>
        </w:drawing>
      </w:r>
    </w:p>
    <w:p>
      <w:pPr>
        <w:spacing w:after="360"/>
        <w:jc w:val="center"/>
      </w:pPr>
      <w:r>
        <w:rPr>
          <w:rFonts w:ascii="Segoe UI" w:hAnsi="Segoe UI"/>
          <w:i/>
          <w:color w:val="64748B"/>
          <w:sz w:val="18"/>
        </w:rPr>
        <w:t>(Screenshot Output Program untuk Tampilan Percabangan)</w:t>
      </w:r>
    </w:p>
    <w:p>
      <w:pPr>
        <w:jc w:val="center"/>
      </w:pPr>
      <w:r>
        <w:rPr>
          <w:rFonts w:ascii="Segoe UI" w:hAnsi="Segoe UI"/>
        </w:rPr>
        <w:t>------------------------------------------------------------</w:t>
      </w:r>
    </w:p>
    <w:p>
      <w:pPr>
        <w:keepNext/>
        <w:spacing w:before="280" w:after="80"/>
      </w:pPr>
      <w:r>
        <w:rPr>
          <w:rFonts w:ascii="Segoe UI" w:hAnsi="Segoe UI"/>
          <w:b/>
          <w:color w:val="0F172A"/>
          <w:sz w:val="25"/>
        </w:rPr>
        <w:t>9. Tampilan Library Pandas</w:t>
      </w:r>
    </w:p>
    <w:p>
      <w:pPr>
        <w:spacing w:after="120"/>
      </w:pPr>
      <w:r>
        <w:rPr>
          <w:rFonts w:ascii="Segoe UI" w:hAnsi="Segoe UI"/>
          <w:sz w:val="21"/>
        </w:rPr>
        <w:t>Library pandas adalah pustaka analisis data Python yang sangat populer untuk memanipulasi data dalam struktur tabel (DataFrame).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import pandas as pd</w:t>
              <w:br/>
              <w:br/>
              <w:t>data_tabel = {</w:t>
              <w:br/>
              <w:t xml:space="preserve">    'Kode': kode_layanan,</w:t>
              <w:br/>
              <w:t xml:space="preserve">    'Nama Layanan': nama_layanan,</w:t>
              <w:br/>
              <w:t xml:space="preserve">    'Harga Satuan': harga_layanan,</w:t>
              <w:br/>
              <w:t xml:space="preserve">    'Jumlah (Qty)': jumlah_motor,</w:t>
              <w:br/>
              <w:t xml:space="preserve">    'Subtotal': total_harga</w:t>
              <w:br/>
              <w:t>}</w:t>
              <w:br/>
              <w:t>df = pd.DataFrame(data_tabel)</w:t>
              <w:br/>
              <w:t>print(df.to_string(index=False))</w:t>
            </w:r>
          </w:p>
        </w:tc>
      </w:tr>
    </w:tbl>
    <w:p>
      <w:pPr>
        <w:spacing w:before="120" w:after="240"/>
      </w:pPr>
      <w:r>
        <w:rPr>
          <w:rFonts w:ascii="Segoe UI" w:hAnsi="Segoe UI"/>
          <w:b/>
          <w:sz w:val="20"/>
        </w:rPr>
        <w:t xml:space="preserve">Penjelasan: </w:t>
      </w:r>
      <w:r>
        <w:rPr>
          <w:rFonts w:ascii="Segoe UI" w:hAnsi="Segoe UI"/>
          <w:sz w:val="20"/>
        </w:rPr>
        <w:t>Pandas diimpor sebagai alias pd. Data transaksi yang disimpan dalam kumpulan list/array digabungkan menjadi sebuah objek DataFrame, lalu dicetak ke konsol tanpa indeks baris (index=False) sehingga membentuk tabel transaksi struk kasir yang sangat rapi.</w:t>
      </w:r>
    </w:p>
    <w:p>
      <w:pPr>
        <w:spacing w:before="160" w:after="360"/>
        <w:jc w:val="center"/>
      </w:pPr>
      <w:r>
        <w:rPr>
          <w:rFonts w:ascii="Segoe UI" w:hAnsi="Segoe UI"/>
        </w:rPr>
        <w:drawing>
          <wp:inline xmlns:a="http://schemas.openxmlformats.org/drawingml/2006/main" xmlns:pic="http://schemas.openxmlformats.org/drawingml/2006/picture">
            <wp:extent cx="4754880" cy="2272344"/>
            <wp:docPr id="9" name="Picture 9"/>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Segoe UI" w:hAnsi="Segoe UI"/>
          <w:i/>
          <w:color w:val="64748B"/>
          <w:sz w:val="18"/>
        </w:rPr>
        <w:t>(Screenshot Output Program untuk Tampilan Library Pandas)</w:t>
      </w:r>
    </w:p>
    <w:p>
      <w:pPr>
        <w:jc w:val="center"/>
      </w:pPr>
      <w:r>
        <w:rPr>
          <w:rFonts w:ascii="Segoe UI" w:hAnsi="Segoe UI"/>
        </w:rPr>
        <w:t>------------------------------------------------------------</w:t>
      </w:r>
    </w:p>
    <w:p>
      <w:pPr>
        <w:keepNext/>
        <w:spacing w:before="280" w:after="80"/>
      </w:pPr>
      <w:r>
        <w:rPr>
          <w:rFonts w:ascii="Segoe UI" w:hAnsi="Segoe UI"/>
          <w:b/>
          <w:color w:val="0F172A"/>
          <w:sz w:val="25"/>
        </w:rPr>
        <w:t>10. Tampilan Operator Aritmatika</w:t>
      </w:r>
    </w:p>
    <w:p>
      <w:pPr>
        <w:spacing w:after="120"/>
      </w:pPr>
      <w:r>
        <w:rPr>
          <w:rFonts w:ascii="Segoe UI" w:hAnsi="Segoe UI"/>
          <w:sz w:val="21"/>
        </w:rPr>
        <w:t>Operator aritmatika digunakan untuk melakukan operasi matematika seperti penjumlahan, pengurangan, dan perkalian.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1. Perkalian (*) untuk menghitung Subtotal</w:t>
              <w:br/>
              <w:t>subtotal = harga * qty</w:t>
              <w:br/>
              <w:br/>
              <w:t># 2. Penjumlahan (+) untuk increment pencatat indeks</w:t>
              <w:br/>
              <w:t>i = i + 1</w:t>
              <w:br/>
              <w:br/>
              <w:t># 3. Pengurangan (-) untuk menghitung uang kembalian</w:t>
              <w:br/>
              <w:t>total_kembalian = jumlah_bayar - total_pembelian</w:t>
            </w:r>
          </w:p>
        </w:tc>
      </w:tr>
    </w:tbl>
    <w:p>
      <w:pPr>
        <w:spacing w:before="120" w:after="240"/>
      </w:pPr>
      <w:r>
        <w:rPr>
          <w:rFonts w:ascii="Segoe UI" w:hAnsi="Segoe UI"/>
          <w:b/>
          <w:sz w:val="20"/>
        </w:rPr>
        <w:t xml:space="preserve">Penjelasan: </w:t>
      </w:r>
      <w:r>
        <w:rPr>
          <w:rFonts w:ascii="Segoe UI" w:hAnsi="Segoe UI"/>
          <w:sz w:val="20"/>
        </w:rPr>
        <w:t>Operasi perkalian (*) digunakan untuk menghitung total biaya per jenis jasa servis. Operasi penjumlahan (+) digunakan untuk menaikkan nilai pencatat iterasi loop. Operasi pengurangan (-) digunakan untuk menghitung uang kembalian kasir dari pembayaran pelanggan.</w:t>
      </w:r>
    </w:p>
    <w:p>
      <w:pPr>
        <w:spacing w:before="160" w:after="360"/>
        <w:jc w:val="center"/>
      </w:pPr>
      <w:r>
        <w:rPr>
          <w:rFonts w:ascii="Segoe UI" w:hAnsi="Segoe UI"/>
        </w:rPr>
        <w:drawing>
          <wp:inline xmlns:a="http://schemas.openxmlformats.org/drawingml/2006/main" xmlns:pic="http://schemas.openxmlformats.org/drawingml/2006/picture">
            <wp:extent cx="4754880" cy="2272344"/>
            <wp:docPr id="10" name="Picture 10"/>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Segoe UI" w:hAnsi="Segoe UI"/>
          <w:i/>
          <w:color w:val="64748B"/>
          <w:sz w:val="18"/>
        </w:rPr>
        <w:t>(Screenshot Output Program untuk Tampilan Operator Aritmatika)</w:t>
      </w:r>
    </w:p>
    <w:p>
      <w:pPr>
        <w:jc w:val="center"/>
      </w:pPr>
      <w:r>
        <w:rPr>
          <w:rFonts w:ascii="Segoe UI" w:hAnsi="Segoe UI"/>
        </w:rPr>
        <w:t>------------------------------------------------------------</w:t>
      </w:r>
    </w:p>
    <w:p>
      <w:pPr>
        <w:keepNext/>
        <w:spacing w:before="280" w:after="80"/>
      </w:pPr>
      <w:r>
        <w:rPr>
          <w:rFonts w:ascii="Segoe UI" w:hAnsi="Segoe UI"/>
          <w:b/>
          <w:color w:val="0F172A"/>
          <w:sz w:val="25"/>
        </w:rPr>
        <w:t>11. Tampilan Array (List)</w:t>
      </w:r>
    </w:p>
    <w:p>
      <w:pPr>
        <w:spacing w:after="120"/>
      </w:pPr>
      <w:r>
        <w:rPr>
          <w:rFonts w:ascii="Segoe UI" w:hAnsi="Segoe UI"/>
          <w:sz w:val="21"/>
        </w:rPr>
        <w:t>Array/List digunakan untuk menyimpan banyak nilai dalam satu variabel tunggal.</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Deklarasi Array/List kosong</w:t>
              <w:br/>
              <w:t>kode_layanan = []</w:t>
              <w:br/>
              <w:t>jumlah_motor = []</w:t>
              <w:br/>
              <w:t>nama_layanan = []</w:t>
              <w:br/>
              <w:t>harga_layanan = []</w:t>
              <w:br/>
              <w:t>total_harga = []</w:t>
              <w:br/>
              <w:br/>
              <w:t># Menambahkan data ke dalam Array</w:t>
              <w:br/>
              <w:t>kode_layanan.append(kode)</w:t>
            </w:r>
          </w:p>
        </w:tc>
      </w:tr>
    </w:tbl>
    <w:p>
      <w:pPr>
        <w:spacing w:before="120" w:after="240"/>
      </w:pPr>
      <w:r>
        <w:rPr>
          <w:rFonts w:ascii="Segoe UI" w:hAnsi="Segoe UI"/>
          <w:b/>
          <w:sz w:val="20"/>
        </w:rPr>
        <w:t xml:space="preserve">Penjelasan: </w:t>
      </w:r>
      <w:r>
        <w:rPr>
          <w:rFonts w:ascii="Segoe UI" w:hAnsi="Segoe UI"/>
          <w:sz w:val="20"/>
        </w:rPr>
        <w:t>Program menggunakan beberapa variabel bertipe List ([]) untuk menampung rincian data transaksi secara dinamis selama perulangan input kasir berjalan. Data dimasukkan ke dalam list menggunakan fungsi bawaan .append().</w:t>
      </w:r>
    </w:p>
    <w:p>
      <w:pPr>
        <w:spacing w:before="160" w:after="360"/>
        <w:jc w:val="center"/>
      </w:pPr>
      <w:r>
        <w:rPr>
          <w:rFonts w:ascii="Segoe UI" w:hAnsi="Segoe UI"/>
        </w:rPr>
        <w:drawing>
          <wp:inline xmlns:a="http://schemas.openxmlformats.org/drawingml/2006/main" xmlns:pic="http://schemas.openxmlformats.org/drawingml/2006/picture">
            <wp:extent cx="4754880" cy="2801369"/>
            <wp:docPr id="11" name="Picture 11"/>
            <wp:cNvGraphicFramePr>
              <a:graphicFrameLocks noChangeAspect="1"/>
            </wp:cNvGraphicFramePr>
            <a:graphic>
              <a:graphicData uri="http://schemas.openxmlformats.org/drawingml/2006/picture">
                <pic:pic>
                  <pic:nvPicPr>
                    <pic:cNvPr id="0" name="media__1783239768070.png"/>
                    <pic:cNvPicPr/>
                  </pic:nvPicPr>
                  <pic:blipFill>
                    <a:blip r:embed="rId14"/>
                    <a:stretch>
                      <a:fillRect/>
                    </a:stretch>
                  </pic:blipFill>
                  <pic:spPr>
                    <a:xfrm>
                      <a:off x="0" y="0"/>
                      <a:ext cx="4754880" cy="2801369"/>
                    </a:xfrm>
                    <a:prstGeom prst="rect"/>
                  </pic:spPr>
                </pic:pic>
              </a:graphicData>
            </a:graphic>
          </wp:inline>
        </w:drawing>
      </w:r>
    </w:p>
    <w:p>
      <w:pPr>
        <w:spacing w:after="360"/>
        <w:jc w:val="center"/>
      </w:pPr>
      <w:r>
        <w:rPr>
          <w:rFonts w:ascii="Segoe UI" w:hAnsi="Segoe UI"/>
          <w:i/>
          <w:color w:val="64748B"/>
          <w:sz w:val="18"/>
        </w:rPr>
        <w:t>(Screenshot Output Program untuk Tampilan Array (List))</w:t>
      </w:r>
    </w:p>
    <w:p>
      <w:pPr>
        <w:jc w:val="center"/>
      </w:pPr>
      <w:r>
        <w:rPr>
          <w:rFonts w:ascii="Segoe UI" w:hAnsi="Segoe UI"/>
        </w:rPr>
        <w:t>------------------------------------------------------------</w:t>
      </w:r>
    </w:p>
    <w:p>
      <w:pPr>
        <w:keepNext/>
        <w:spacing w:before="280" w:after="80"/>
      </w:pPr>
      <w:r>
        <w:rPr>
          <w:rFonts w:ascii="Segoe UI" w:hAnsi="Segoe UI"/>
          <w:b/>
          <w:color w:val="0F172A"/>
          <w:sz w:val="25"/>
        </w:rPr>
        <w:t>12. Tampilan Komentar</w:t>
      </w:r>
    </w:p>
    <w:p>
      <w:pPr>
        <w:spacing w:after="120"/>
      </w:pPr>
      <w:r>
        <w:rPr>
          <w:rFonts w:ascii="Segoe UI" w:hAnsi="Segoe UI"/>
          <w:sz w:val="21"/>
        </w:rPr>
        <w:t>Komentar adalah baris kode yang diabaikan oleh interpreter Python dan berfungsi sebagai catatan dokumentasi untuk developer.</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Perulangan ini akan terus berjalan sampai pengguna memilih menu 4 (Keluar)</w:t>
              <w:br/>
              <w:t>while True:</w:t>
              <w:br/>
              <w:t xml:space="preserve">    # ...</w:t>
            </w:r>
          </w:p>
        </w:tc>
      </w:tr>
    </w:tbl>
    <w:p>
      <w:pPr>
        <w:spacing w:before="120" w:after="240"/>
      </w:pPr>
      <w:r>
        <w:rPr>
          <w:rFonts w:ascii="Segoe UI" w:hAnsi="Segoe UI"/>
          <w:b/>
          <w:sz w:val="20"/>
        </w:rPr>
        <w:t xml:space="preserve">Penjelasan: </w:t>
      </w:r>
      <w:r>
        <w:rPr>
          <w:rFonts w:ascii="Segoe UI" w:hAnsi="Segoe UI"/>
          <w:sz w:val="20"/>
        </w:rPr>
        <w:t>Karakter pagar (#) menandakan baris komentar di dalam kode Python. Digunakan untuk menjelaskan fungsi atau alur algoritma di bawahnya kepada pembaca kode.</w:t>
      </w:r>
    </w:p>
    <w:p>
      <w:pPr>
        <w:spacing w:before="160" w:after="360"/>
        <w:jc w:val="center"/>
      </w:pPr>
      <w:r>
        <w:rPr>
          <w:rFonts w:ascii="Segoe UI" w:hAnsi="Segoe UI"/>
        </w:rPr>
        <w:drawing>
          <wp:inline xmlns:a="http://schemas.openxmlformats.org/drawingml/2006/main" xmlns:pic="http://schemas.openxmlformats.org/drawingml/2006/picture">
            <wp:extent cx="4754880" cy="2225810"/>
            <wp:docPr id="12" name="Picture 12"/>
            <wp:cNvGraphicFramePr>
              <a:graphicFrameLocks noChangeAspect="1"/>
            </wp:cNvGraphicFramePr>
            <a:graphic>
              <a:graphicData uri="http://schemas.openxmlformats.org/drawingml/2006/picture">
                <pic:pic>
                  <pic:nvPicPr>
                    <pic:cNvPr id="0" name="media__1783239468725.png"/>
                    <pic:cNvPicPr/>
                  </pic:nvPicPr>
                  <pic:blipFill>
                    <a:blip r:embed="rId15"/>
                    <a:stretch>
                      <a:fillRect/>
                    </a:stretch>
                  </pic:blipFill>
                  <pic:spPr>
                    <a:xfrm>
                      <a:off x="0" y="0"/>
                      <a:ext cx="4754880" cy="2225810"/>
                    </a:xfrm>
                    <a:prstGeom prst="rect"/>
                  </pic:spPr>
                </pic:pic>
              </a:graphicData>
            </a:graphic>
          </wp:inline>
        </w:drawing>
      </w:r>
    </w:p>
    <w:p>
      <w:pPr>
        <w:spacing w:after="360"/>
        <w:jc w:val="center"/>
      </w:pPr>
      <w:r>
        <w:rPr>
          <w:rFonts w:ascii="Segoe UI" w:hAnsi="Segoe UI"/>
          <w:i/>
          <w:color w:val="64748B"/>
          <w:sz w:val="18"/>
        </w:rPr>
        <w:t>(Screenshot Output Program untuk Tampilan Komentar)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