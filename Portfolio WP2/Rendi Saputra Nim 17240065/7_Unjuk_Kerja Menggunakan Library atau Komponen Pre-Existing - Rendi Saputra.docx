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59669"/>
          <w:sz w:val="32"/>
        </w:rPr>
        <w:t>LAPORAN PORTOFOLIO TUGAS 7</w:t>
        <w:br/>
        <w:t>UNJUK KERJA</w:t>
      </w:r>
    </w:p>
    <w:p>
      <w:pPr>
        <w:jc w:val="center"/>
      </w:pPr>
      <w:r>
        <w:rPr>
          <w:rFonts w:ascii="Segoe UI" w:hAnsi="Segoe UI"/>
          <w:i/>
          <w:color w:val="64748B"/>
          <w:sz w:val="22"/>
        </w:rPr>
        <w:t>Menggunakan Library atau Komponen Pre-Existing</w:t>
        <w:br/>
        <w:t>Kode Unit: J.620100.019.02</w:t>
      </w:r>
    </w:p>
    <w:p>
      <w:pPr>
        <w:jc w:val="center"/>
      </w:pPr>
      <w:r>
        <w:rPr>
          <w:rFonts w:ascii="Segoe UI" w:hAnsi="Segoe UI"/>
        </w:rPr>
        <w:t>============================================================</w:t>
      </w:r>
    </w:p>
    <w:p>
      <w:pPr>
        <w:spacing w:after="360"/>
      </w:pPr>
      <w:r>
        <w:rPr>
          <w:rFonts w:ascii="Segoe UI" w:hAnsi="Segoe UI"/>
          <w:b/>
        </w:rPr>
        <w:t>IDENTITAS MAHASISWA:</w:t>
        <w:br/>
      </w:r>
      <w:r>
        <w:rPr>
          <w:rFonts w:ascii="Segoe UI" w:hAnsi="Segoe UI"/>
          <w:sz w:val="21"/>
        </w:rPr>
        <w:t>Nama Lengkap  : Rendi Saputra</w:t>
        <w:br/>
        <w:t>NIM           : 17240065</w:t>
        <w:br/>
        <w:t>Kelas         : 17.4A.04</w:t>
        <w:br/>
        <w:t>Projek Kasus  : Aplikasi Kasir &amp; Booking Servis Bengkel Motor (BengkelPro)</w:t>
      </w:r>
    </w:p>
    <w:p>
      <w:r>
        <w:rPr>
          <w:rFonts w:ascii="Segoe UI" w:hAnsi="Segoe UI"/>
        </w:rPr>
        <w:t>--------------------------------------------------------------------------------</w:t>
      </w:r>
    </w:p>
    <w:p>
      <w:pPr>
        <w:keepNext/>
        <w:spacing w:before="280" w:after="80"/>
      </w:pPr>
      <w:r>
        <w:rPr>
          <w:rFonts w:ascii="Segoe UI" w:hAnsi="Segoe UI"/>
          <w:b/>
          <w:color w:val="0F172A"/>
          <w:sz w:val="24"/>
        </w:rPr>
        <w:t>Langkah 1: Penggunaan Library Hash (Security)</w:t>
      </w:r>
    </w:p>
    <w:p>
      <w:pPr>
        <w:spacing w:after="120"/>
      </w:pPr>
      <w:r>
        <w:rPr>
          <w:rFonts w:ascii="Segoe UI" w:hAnsi="Segoe UI"/>
          <w:sz w:val="20"/>
        </w:rPr>
        <w:t>Enkripsi satu arah untuk data kredensial password pengguna menggunakan algoritma bcrypt (Hash Facade).</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use Illuminate\Support\Facades\Hash;</w:t>
              <w:br/>
              <w:br/>
              <w:t>// Mendaftar user baru</w:t>
              <w:br/>
              <w:t>'password' =&gt; Hash::make($request-&gt;password),</w:t>
              <w:br/>
              <w:br/>
              <w:t>// Verifikasi saat login</w:t>
              <w:br/>
              <w:t>if ($user &amp;&amp; Hash::check($request-&gt;password, $user-&gt;password)) { ... }</w:t>
            </w:r>
          </w:p>
        </w:tc>
      </w:tr>
    </w:tbl>
    <w:p>
      <w:pPr>
        <w:spacing w:before="120" w:after="240"/>
      </w:pPr>
      <w:r>
        <w:rPr>
          <w:rFonts w:ascii="Segoe UI" w:hAnsi="Segoe UI"/>
          <w:b/>
          <w:sz w:val="19"/>
        </w:rPr>
        <w:t xml:space="preserve">Penjelasan Penggunaan: </w:t>
      </w:r>
      <w:r>
        <w:rPr>
          <w:rFonts w:ascii="Segoe UI" w:hAnsi="Segoe UI"/>
          <w:sz w:val="19"/>
        </w:rPr>
        <w:t>Menggunakan library Hash bawaan Laravel meminimalisir risiko kebocoran data. Password disimpan di database dalam bentuk string acak bcrypt yang tidak dapat dikembalikan ke bentuk teks aslinya, serta divalidasi dengan aman menggunakan Hash::check.</w:t>
      </w:r>
    </w:p>
    <w:p>
      <w:pPr>
        <w:spacing w:before="160" w:after="300"/>
        <w:jc w:val="center"/>
      </w:pPr>
      <w:r>
        <w:rPr>
          <w:rFonts w:ascii="Segoe UI" w:hAnsi="Segoe UI"/>
        </w:rPr>
        <w:drawing>
          <wp:inline xmlns:a="http://schemas.openxmlformats.org/drawingml/2006/main" xmlns:pic="http://schemas.openxmlformats.org/drawingml/2006/picture">
            <wp:extent cx="4572000" cy="2451199"/>
            <wp:docPr id="1" name="Picture 1"/>
            <wp:cNvGraphicFramePr>
              <a:graphicFrameLocks noChangeAspect="1"/>
            </wp:cNvGraphicFramePr>
            <a:graphic>
              <a:graphicData uri="http://schemas.openxmlformats.org/drawingml/2006/picture">
                <pic:pic>
                  <pic:nvPicPr>
                    <pic:cNvPr id="0" name="media__1783250436290.png"/>
                    <pic:cNvPicPr/>
                  </pic:nvPicPr>
                  <pic:blipFill>
                    <a:blip r:embed="rId9"/>
                    <a:stretch>
                      <a:fillRect/>
                    </a:stretch>
                  </pic:blipFill>
                  <pic:spPr>
                    <a:xfrm>
                      <a:off x="0" y="0"/>
                      <a:ext cx="4572000" cy="2451199"/>
                    </a:xfrm>
                    <a:prstGeom prst="rect"/>
                  </pic:spPr>
                </pic:pic>
              </a:graphicData>
            </a:graphic>
          </wp:inline>
        </w:drawing>
      </w:r>
    </w:p>
    <w:p>
      <w:pPr>
        <w:spacing w:after="300"/>
        <w:jc w:val="center"/>
      </w:pPr>
      <w:r>
        <w:rPr>
          <w:rFonts w:ascii="Segoe UI" w:hAnsi="Segoe UI"/>
          <w:i/>
          <w:color w:val="64748B"/>
          <w:sz w:val="18"/>
        </w:rPr>
        <w:t>(Screenshot: Kodingan AuthController.php yang mengimpor &amp; memanggil Hash::make() / Hash::check())</w:t>
      </w:r>
    </w:p>
    <w:p>
      <w:pPr>
        <w:jc w:val="center"/>
      </w:pPr>
      <w:r>
        <w:rPr>
          <w:rFonts w:ascii="Segoe UI" w:hAnsi="Segoe UI"/>
        </w:rPr>
        <w:t>------------------------------------------------------------</w:t>
      </w:r>
    </w:p>
    <w:p>
      <w:pPr>
        <w:keepNext/>
        <w:spacing w:before="280" w:after="80"/>
      </w:pPr>
      <w:r>
        <w:rPr>
          <w:rFonts w:ascii="Segoe UI" w:hAnsi="Segoe UI"/>
          <w:b/>
          <w:color w:val="0F172A"/>
          <w:sz w:val="24"/>
        </w:rPr>
        <w:t>Langkah 2: Penggunaan Library Request (HTTP Data Handler)</w:t>
      </w:r>
    </w:p>
    <w:p>
      <w:pPr>
        <w:spacing w:after="120"/>
      </w:pPr>
      <w:r>
        <w:rPr>
          <w:rFonts w:ascii="Segoe UI" w:hAnsi="Segoe UI"/>
          <w:sz w:val="20"/>
        </w:rPr>
        <w:t>Membaca, memvalidasi, dan mengolah parameter data input yang dikirimkan oleh client side.</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use Illuminate\Http\Request;</w:t>
              <w:br/>
              <w:br/>
              <w:t>public function bookingCustomer(Request $request) {</w:t>
              <w:br/>
              <w:t xml:space="preserve">    $request-&gt;validate([ 'nomer_plat' =&gt; 'required' ]);</w:t>
              <w:br/>
              <w:t xml:space="preserve">    $inputData = $request-&gt;all();</w:t>
              <w:br/>
              <w:t>}</w:t>
            </w:r>
          </w:p>
        </w:tc>
      </w:tr>
    </w:tbl>
    <w:p>
      <w:pPr>
        <w:spacing w:before="120" w:after="240"/>
      </w:pPr>
      <w:r>
        <w:rPr>
          <w:rFonts w:ascii="Segoe UI" w:hAnsi="Segoe UI"/>
          <w:b/>
          <w:sz w:val="19"/>
        </w:rPr>
        <w:t xml:space="preserve">Penjelasan Penggunaan: </w:t>
      </w:r>
      <w:r>
        <w:rPr>
          <w:rFonts w:ascii="Segoe UI" w:hAnsi="Segoe UI"/>
          <w:sz w:val="19"/>
        </w:rPr>
        <w:t>Library Request mengabstraksikan array global PHP seperti $_POST, $_GET, dan $_FILES ke dalam satu objek berorientasi objek yang dilengkapi fungsi validasi bawaan, sanitize data, dan pemrosesan file upload.</w:t>
      </w:r>
    </w:p>
    <w:p>
      <w:pPr>
        <w:spacing w:before="160" w:after="300"/>
        <w:jc w:val="center"/>
      </w:pPr>
      <w:r>
        <w:rPr>
          <w:rFonts w:ascii="Segoe UI" w:hAnsi="Segoe UI"/>
        </w:rPr>
        <w:drawing>
          <wp:inline xmlns:a="http://schemas.openxmlformats.org/drawingml/2006/main" xmlns:pic="http://schemas.openxmlformats.org/drawingml/2006/picture">
            <wp:extent cx="4572000" cy="2446734"/>
            <wp:docPr id="2" name="Picture 2"/>
            <wp:cNvGraphicFramePr>
              <a:graphicFrameLocks noChangeAspect="1"/>
            </wp:cNvGraphicFramePr>
            <a:graphic>
              <a:graphicData uri="http://schemas.openxmlformats.org/drawingml/2006/picture">
                <pic:pic>
                  <pic:nvPicPr>
                    <pic:cNvPr id="0" name="media__1783248098664.png"/>
                    <pic:cNvPicPr/>
                  </pic:nvPicPr>
                  <pic:blipFill>
                    <a:blip r:embed="rId10"/>
                    <a:stretch>
                      <a:fillRect/>
                    </a:stretch>
                  </pic:blipFill>
                  <pic:spPr>
                    <a:xfrm>
                      <a:off x="0" y="0"/>
                      <a:ext cx="4572000" cy="2446734"/>
                    </a:xfrm>
                    <a:prstGeom prst="rect"/>
                  </pic:spPr>
                </pic:pic>
              </a:graphicData>
            </a:graphic>
          </wp:inline>
        </w:drawing>
      </w:r>
    </w:p>
    <w:p>
      <w:pPr>
        <w:spacing w:after="300"/>
        <w:jc w:val="center"/>
      </w:pPr>
      <w:r>
        <w:rPr>
          <w:rFonts w:ascii="Segoe UI" w:hAnsi="Segoe UI"/>
          <w:i/>
          <w:color w:val="64748B"/>
          <w:sz w:val="18"/>
        </w:rPr>
        <w:t>(Screenshot: Fungsi bookingCustomer di WorkshopController yang menerima objek Request)</w:t>
      </w:r>
    </w:p>
    <w:p>
      <w:pPr>
        <w:jc w:val="center"/>
      </w:pPr>
      <w:r>
        <w:rPr>
          <w:rFonts w:ascii="Segoe UI" w:hAnsi="Segoe UI"/>
        </w:rPr>
        <w:t>------------------------------------------------------------</w:t>
      </w:r>
    </w:p>
    <w:p>
      <w:pPr>
        <w:keepNext/>
        <w:spacing w:before="280" w:after="80"/>
      </w:pPr>
      <w:r>
        <w:rPr>
          <w:rFonts w:ascii="Segoe UI" w:hAnsi="Segoe UI"/>
          <w:b/>
          <w:color w:val="0F172A"/>
          <w:sz w:val="24"/>
        </w:rPr>
        <w:t>Langkah 3: Penggunaan Library DomPDF (Pre-Existing Component)</w:t>
      </w:r>
    </w:p>
    <w:p>
      <w:pPr>
        <w:spacing w:after="120"/>
      </w:pPr>
      <w:r>
        <w:rPr>
          <w:rFonts w:ascii="Segoe UI" w:hAnsi="Segoe UI"/>
          <w:sz w:val="20"/>
        </w:rPr>
        <w:t>Menggunakan package pre-existing barryvdh/laravel-dompdf untuk melakukan ekspor cetak data transaksi ke dokumen PDF secara instan.</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use Barryvdh\DomPDF\Facade\Pdf;</w:t>
              <w:br/>
              <w:br/>
              <w:t>public function cetakPDF($id) {</w:t>
              <w:br/>
              <w:t xml:space="preserve">    $booking = Booking::with('mechanic')-&gt;findOrFail($id);</w:t>
              <w:br/>
              <w:t xml:space="preserve">    $pdf = Pdf::loadView('nota_booking', compact('booking'));</w:t>
              <w:br/>
              <w:t xml:space="preserve">    return $pdf-&gt;stream('Nota.pdf');</w:t>
              <w:br/>
              <w:t>}</w:t>
            </w:r>
          </w:p>
        </w:tc>
      </w:tr>
    </w:tbl>
    <w:p>
      <w:pPr>
        <w:spacing w:before="120" w:after="240"/>
      </w:pPr>
      <w:r>
        <w:rPr>
          <w:rFonts w:ascii="Segoe UI" w:hAnsi="Segoe UI"/>
          <w:b/>
          <w:sz w:val="19"/>
        </w:rPr>
        <w:t xml:space="preserve">Penjelasan Penggunaan: </w:t>
      </w:r>
      <w:r>
        <w:rPr>
          <w:rFonts w:ascii="Segoe UI" w:hAnsi="Segoe UI"/>
          <w:sz w:val="19"/>
        </w:rPr>
        <w:t>Library DomPDF merupakan komponen pre-existing eksternal yang diintegrasikan via Composer. Library ini merender file tampilan Blade HTML + CSS menjadi dokumen PDF dinamis (struk/nota digital) yang siap cetak atau diunduh oleh admin.</w:t>
      </w:r>
    </w:p>
    <w:p>
      <w:pPr>
        <w:spacing w:before="160" w:after="300"/>
        <w:jc w:val="center"/>
      </w:pPr>
      <w:r>
        <w:rPr>
          <w:rFonts w:ascii="Segoe UI" w:hAnsi="Segoe UI"/>
        </w:rPr>
        <w:drawing>
          <wp:inline xmlns:a="http://schemas.openxmlformats.org/drawingml/2006/main" xmlns:pic="http://schemas.openxmlformats.org/drawingml/2006/picture">
            <wp:extent cx="4572000" cy="2464594"/>
            <wp:docPr id="3" name="Picture 3"/>
            <wp:cNvGraphicFramePr>
              <a:graphicFrameLocks noChangeAspect="1"/>
            </wp:cNvGraphicFramePr>
            <a:graphic>
              <a:graphicData uri="http://schemas.openxmlformats.org/drawingml/2006/picture">
                <pic:pic>
                  <pic:nvPicPr>
                    <pic:cNvPr id="0" name="media__1783248591401.png"/>
                    <pic:cNvPicPr/>
                  </pic:nvPicPr>
                  <pic:blipFill>
                    <a:blip r:embed="rId11"/>
                    <a:stretch>
                      <a:fillRect/>
                    </a:stretch>
                  </pic:blipFill>
                  <pic:spPr>
                    <a:xfrm>
                      <a:off x="0" y="0"/>
                      <a:ext cx="4572000" cy="2464594"/>
                    </a:xfrm>
                    <a:prstGeom prst="rect"/>
                  </pic:spPr>
                </pic:pic>
              </a:graphicData>
            </a:graphic>
          </wp:inline>
        </w:drawing>
      </w:r>
    </w:p>
    <w:p>
      <w:pPr>
        <w:spacing w:after="300"/>
        <w:jc w:val="center"/>
      </w:pPr>
      <w:r>
        <w:rPr>
          <w:rFonts w:ascii="Segoe UI" w:hAnsi="Segoe UI"/>
          <w:i/>
          <w:color w:val="64748B"/>
          <w:sz w:val="18"/>
        </w:rPr>
        <w:t>(Screenshot: Penggunaan library Pdf::loadView di WorkshopController.php pada method cetakPDF)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