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59669"/>
          <w:sz w:val="32"/>
        </w:rPr>
        <w:t>LAPORAN PORTOFOLIO TUGAS 9</w:t>
        <w:br/>
        <w:t>UNJUK KERJA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Melaksanakan Pengujian Unit Program</w:t>
        <w:br/>
        <w:t>Kode Unit: J.62010.033.02</w:t>
      </w:r>
    </w:p>
    <w:p>
      <w:pPr>
        <w:jc w:val="center"/>
      </w:pPr>
      <w:r>
        <w:rPr>
          <w:rFonts w:ascii="Segoe UI" w:hAnsi="Segoe UI"/>
        </w:rPr>
        <w:t>============================================================</w:t>
      </w:r>
    </w:p>
    <w:p>
      <w:pPr>
        <w:spacing w:after="360"/>
      </w:pPr>
      <w:r>
        <w:rPr>
          <w:rFonts w:ascii="Segoe UI" w:hAnsi="Segoe UI"/>
          <w:b/>
        </w:rPr>
        <w:t>IDENTITAS MAHASISWA:</w:t>
        <w:br/>
      </w:r>
      <w:r>
        <w:rPr>
          <w:rFonts w:ascii="Segoe UI" w:hAnsi="Segoe UI"/>
          <w:sz w:val="21"/>
        </w:rPr>
        <w:t>Nama Lengkap  : Rendi Saputra</w:t>
        <w:br/>
        <w:t>NIM           : 17240065</w:t>
        <w:br/>
        <w:t>Kelas         : 17.4A.04</w:t>
        <w:br/>
        <w:t>Projek Kasus  : Aplikasi Kasir &amp; Booking Servis Bengkel Motor (BengkelPro)</w:t>
      </w:r>
    </w:p>
    <w:p>
      <w:r>
        <w:rPr>
          <w:rFonts w:ascii="Segoe UI" w:hAnsi="Segoe UI"/>
        </w:rPr>
        <w:t>--------------------------------------------------------------------------------</w:t>
      </w:r>
    </w:p>
    <w:p>
      <w:r>
        <w:rPr>
          <w:rFonts w:ascii="Segoe UI" w:hAnsi="Segoe UI"/>
          <w:b/>
          <w:color w:val="0F172A"/>
          <w:sz w:val="24"/>
        </w:rPr>
        <w:t>Bagian 1: Pengujian Unit Halaman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Test Case (Input)</w:t>
            </w:r>
          </w:p>
        </w:tc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Hasil Pengujian</w:t>
            </w:r>
          </w:p>
        </w:tc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Kesimpulan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Username dan Password tidak diisi, klik Login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Username: (kosong)</w:t>
              <w:br/>
              <w:t>Password: (kosong)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Sistem menolak, menampilkan pesan 'ID Karyawan, Username, atau Email wajib diisi' &amp; 'Password wajib diisi'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Valid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Format email salah (tanpa @) &amp; Password kosong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Username: nugrahajody</w:t>
              <w:br/>
              <w:t>Password: (kosong)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Sistem menolak, menampilkan error pada password wajib diisi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Valid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Memasukkan data salah/tidak terdaftar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Username: salah@gmail.com</w:t>
              <w:br/>
              <w:t>Password: salahpassword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Sistem menolak login, menampilkan pesan error 'ID Karyawan, Username, Email, atau password salah.'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Valid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Salah satu data salah (Username benar, Password salah)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Username: admin@bengkelpro.com</w:t>
              <w:br/>
              <w:t>Password: salahpassword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Sistem menolak login, menampilkan error kredensial salah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Valid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Memasukkan data akun yang benar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Username: admin@bengkelpro.com</w:t>
              <w:br/>
              <w:t>Password: admin123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Sistem menerima akses login, mengalihkan user ke halaman Dashboard Admin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Valid</w:t>
            </w:r>
          </w:p>
        </w:tc>
      </w:tr>
    </w:tbl>
    <w:p>
      <w:r>
        <w:rPr>
          <w:rFonts w:ascii="Segoe UI" w:hAnsi="Segoe UI"/>
        </w:rPr>
        <w:br/>
        <w:t>Dokumentasi Hasil Pengujian Login:</w:t>
      </w:r>
    </w:p>
    <w:p>
      <w:pPr>
        <w:spacing w:before="160" w:after="8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24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3488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Tampilan Error Validasi Kredensial Salah pada Halaman Login)</w:t>
      </w:r>
    </w:p>
    <w:p>
      <w:pPr>
        <w:spacing w:before="160" w:after="8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19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3675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Tampilan Halaman Utama Dashboard Admin Setelah Sukses Login)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r>
        <w:rPr>
          <w:rFonts w:ascii="Segoe UI" w:hAnsi="Segoe UI"/>
          <w:b/>
          <w:color w:val="0F172A"/>
          <w:sz w:val="24"/>
        </w:rPr>
        <w:t>Bagian 2: Pengujian Unit Form Booking Servis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Test Case (Input)</w:t>
            </w:r>
          </w:p>
        </w:tc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Hasil Pengujian</w:t>
            </w:r>
          </w:p>
        </w:tc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Kesimpulan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Input plat nomor kosong saat booking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Plat: (kosong)</w:t>
              <w:br/>
              <w:t>Tipe Motor: Honda Vario</w:t>
              <w:br/>
              <w:t>Tanggal: 05-07-2026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Sistem menolak, menampilkan pesan error 'Nomer plat wajib diisi.'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Valid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Menginput data lengkap dan benar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Plat: B 2345 ZAD</w:t>
              <w:br/>
              <w:t>Tipe Motor: Honda Vario 160</w:t>
              <w:br/>
              <w:t>Tanggal: 23-12-2026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Sistem berhasil menyimpan data booking, menampilkan alert sukses 'Booking berhasil!', and data disimpan ke database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Valid</w:t>
            </w:r>
          </w:p>
        </w:tc>
      </w:tr>
    </w:tbl>
    <w:p>
      <w:r>
        <w:rPr>
          <w:rFonts w:ascii="Segoe UI" w:hAnsi="Segoe UI"/>
        </w:rPr>
        <w:br/>
        <w:t>Dokumentasi Hasil Pengujian Booking:</w:t>
      </w:r>
    </w:p>
    <w:p>
      <w:pPr>
        <w:spacing w:before="160" w:after="8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24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5546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Tampilan Pesan Validasi Error 'Nomer plat wajib diisi' saat Submit Form)</w:t>
      </w:r>
    </w:p>
    <w:p>
      <w:pPr>
        <w:spacing w:before="160" w:after="8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244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57326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Tampilan Notifikasi Sukses Simpan Booking Baru ('Booking berhasil!'))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r>
        <w:rPr>
          <w:rFonts w:ascii="Segoe UI" w:hAnsi="Segoe UI"/>
          <w:b/>
          <w:color w:val="0F172A"/>
          <w:sz w:val="24"/>
        </w:rPr>
        <w:t>Bagian 3: Pengujian Unit Pengelolaan Data Karyawan/Mekanik (CRUD)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Test Case (Input)</w:t>
            </w:r>
          </w:p>
        </w:tc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Hasil Pengujian</w:t>
            </w:r>
          </w:p>
        </w:tc>
        <w:tc>
          <w:tcPr>
            <w:tcW w:type="dxa" w:w="1440"/>
            <w:shd w:val="clear" w:color="auto" w:fill="05966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Kesimpulan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Menambahkan mekanik baru dengan data lengkap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Nama: Agus Racing</w:t>
              <w:br/>
              <w:t>Keahlian: Spesialis Matic</w:t>
              <w:br/>
              <w:t>Status: Aktif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Sistem berhasil menyimpan data mekanik, muncul alert sukses, dan data bertambah di tabel master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Valid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Mengubah data keahlian mekanik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Nama: Mahdi Ibrahim</w:t>
              <w:br/>
              <w:t>Keahlian diubah menjadi: Mesin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Sistem memperbarui data keahlian mekanik Mahdi Ibrahim dari Kelistrikan menjadi Mesin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Valid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Menghapus data mekanik dari sistem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Klik tombol Hapus pada mekanik terpilih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Sistem menampilkan dialog konfirmasi, menghapus data dari list, dan memunculkan pop-up sukses hapus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color w:val="0F172A"/>
                <w:sz w:val="18"/>
              </w:rPr>
              <w:t>Valid</w:t>
            </w:r>
          </w:p>
        </w:tc>
      </w:tr>
    </w:tbl>
    <w:p>
      <w:r>
        <w:rPr>
          <w:rFonts w:ascii="Segoe UI" w:hAnsi="Segoe UI"/>
        </w:rPr>
        <w:br/>
        <w:t>Dokumentasi Hasil Pengujian Kelola Mekanik:</w:t>
      </w:r>
    </w:p>
    <w:p>
      <w:pPr>
        <w:spacing w:before="160" w:after="8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779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62615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Tampilan Alert Sukses Penambahan Data Mekanik Baru)</w:t>
      </w:r>
    </w:p>
    <w:p>
      <w:pPr>
        <w:spacing w:before="160" w:after="8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244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70088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Sebelum/Sedang Edit: Data Mekanik Dipopulasikan ke Form Input)</w:t>
      </w:r>
    </w:p>
    <w:p>
      <w:pPr>
        <w:spacing w:before="160" w:after="8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110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90597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1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Sesudah Edit: Keahlian Mekanik Mahdi Ibrahim Berhasil Terupdate Menjadi 'Mesin')</w:t>
      </w:r>
    </w:p>
    <w:p>
      <w:pPr>
        <w:spacing w:before="160" w:after="8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199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9843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Sebelum Hapus: Menunjuk Tombol Hapus pada Karyawan Bjordyyy)</w:t>
      </w:r>
    </w:p>
    <w:p>
      <w:pPr>
        <w:spacing w:before="160" w:after="8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333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200179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Sedang Hapus: Tampilan Konfirmasi Hapus Data Mekanik)</w:t>
      </w:r>
    </w:p>
    <w:p>
      <w:pPr>
        <w:spacing w:before="160" w:after="8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244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202252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Setelah Hapus: Data Mekanik Bjordyyy Berhasil Terhapus dari Sistem)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