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4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Membuat Dokumen Kode Program</w:t>
        <w:br/>
        <w:t>Kode Unit: J.620100.023.02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1: Penggunaan Komentar pada Kode Program</w:t>
      </w:r>
    </w:p>
    <w:p>
      <w:pPr>
        <w:spacing w:after="120"/>
      </w:pPr>
      <w:r>
        <w:rPr>
          <w:rFonts w:ascii="Segoe UI" w:hAnsi="Segoe UI"/>
          <w:sz w:val="21"/>
        </w:rPr>
        <w:t>Menuliskan komentar penjelasan logika program pada kode controller, model, dan view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Relasi ke model User</w:t>
              <w:br/>
              <w:t>public function user() {</w:t>
              <w:br/>
              <w:t xml:space="preserve">    return $this-&gt;belongsTo(User::class);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Komentar satu baris (//) atau blok komentar (/** */) digunakan untuk memudahkan dokumentasi dan pemeliharaan kode oleh tim developer.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Penggunaan Komentar pada Kode Program)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2: Pembuatan Model Transaksi (Booking)</w:t>
      </w:r>
    </w:p>
    <w:p>
      <w:pPr>
        <w:spacing w:after="120"/>
      </w:pPr>
      <w:r>
        <w:rPr>
          <w:rFonts w:ascii="Segoe UI" w:hAnsi="Segoe UI"/>
          <w:sz w:val="21"/>
        </w:rPr>
        <w:t>Membuat dan menyusun file model Booking.php untuk mendefinisikan fillable attribute dan relasi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</w:t>
              <w:br/>
              <w:t xml:space="preserve">    protected $fillable = ['user_id', 'nama_pelanggan', 'nomer_plat', 'tipe_motor', 'keluhan', 'tanggal_booking', 'jam_booking', 'status_servis', 'status_pembayaran', 'total_harga', 'mechanic_id'];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Model Booking berfungsi merepresentasikan tabel bookings pada database MySQL serta mendefinisikan relasi belongsTo ke model User dan Mechanic.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53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Pembuatan Model Transaksi (Booking))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3: Pembuatan View Index Transaksi (dashboard.blade.php)</w:t>
      </w:r>
    </w:p>
    <w:p>
      <w:pPr>
        <w:spacing w:after="120"/>
      </w:pPr>
      <w:r>
        <w:rPr>
          <w:rFonts w:ascii="Segoe UI" w:hAnsi="Segoe UI"/>
          <w:sz w:val="21"/>
        </w:rPr>
        <w:t>Menampilkan data seluruh transaksi booking servis motor dalam bentuk tabel admin panel.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@foreach($bookings as $booking)</w:t>
              <w:br/>
              <w:t>&lt;tr&gt;</w:t>
              <w:br/>
              <w:t xml:space="preserve">    &lt;td&gt;{{ $booking-&gt;nama_pelanggan }}&lt;/td&gt;</w:t>
              <w:br/>
              <w:t xml:space="preserve">    &lt;td&gt;{{ $booking-&gt;nomer_plat }}&lt;/td&gt;</w:t>
              <w:br/>
              <w:t xml:space="preserve">    &lt;td&gt;{{ $booking-&gt;status_servis }}&lt;/td&gt;</w:t>
              <w:br/>
              <w:t>&lt;/tr&gt;</w:t>
              <w:br/>
              <w:t>@endforeach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Halaman index dashboard admin menampilkan daftar antrean servis beserta plat nomor dan tipe motor pelanggan.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4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7613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Pembuatan View Index Transaksi (dashboard.blade.php))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4: Fungsi index() pada Controller</w:t>
      </w:r>
    </w:p>
    <w:p>
      <w:pPr>
        <w:spacing w:after="120"/>
      </w:pPr>
      <w:r>
        <w:rPr>
          <w:rFonts w:ascii="Segoe UI" w:hAnsi="Segoe UI"/>
          <w:sz w:val="21"/>
        </w:rPr>
        <w:t>Menulis fungsi index pada WorkshopController untuk menarik data booking terbaru.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Booking::with('mechanic')-&gt;latest()-&gt;get();</w:t>
              <w:br/>
              <w:t xml:space="preserve">    return view('dashboard', compact('bookings'));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Controller menarik data booking dari database menggunakan Eloquent ORM (with eager loading untuk relasi mechanic) lalu mengirimkannya ke view dashboard.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58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Fungsi index() pada Controller)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5: Pembuatan View Create Transaksi (booking.blade.php)</w:t>
      </w:r>
    </w:p>
    <w:p>
      <w:pPr>
        <w:spacing w:after="120"/>
      </w:pPr>
      <w:r>
        <w:rPr>
          <w:rFonts w:ascii="Segoe UI" w:hAnsi="Segoe UI"/>
          <w:sz w:val="21"/>
        </w:rPr>
        <w:t>Membuat form isian untuk pembuatan transaksi booking servis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action="/booking/customer" method="POST"&gt;</w:t>
              <w:br/>
              <w:t xml:space="preserve">    @csrf</w:t>
              <w:br/>
              <w:t xml:space="preserve">    &lt;input type="text" name="nama_pelanggan"&gt;</w:t>
              <w:br/>
              <w:t xml:space="preserve">    &lt;input type="text" name="nomer_plat"&gt;</w:t>
              <w:br/>
              <w:t xml:space="preserve">    &lt;button type="submit"&gt;Kirim&lt;/button&gt;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Form input booking menyertakan proteksi CSRF Token (@csrf) untuk menjaga keamanan transaksi pengiriman data ke server.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669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8567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Pembuatan View Create Transaksi (booking.blade.php))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6: Fungsi store() pada Controller (bookingCustomer)</w:t>
      </w:r>
    </w:p>
    <w:p>
      <w:pPr>
        <w:spacing w:after="120"/>
      </w:pPr>
      <w:r>
        <w:rPr>
          <w:rFonts w:ascii="Segoe UI" w:hAnsi="Segoe UI"/>
          <w:sz w:val="21"/>
        </w:rPr>
        <w:t>Menyimpan data kiriman form booking ke dalam tabel database MySQL.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bookingCustomer(Request $request)</w:t>
              <w:br/>
              <w:t>{</w:t>
              <w:br/>
              <w:t xml:space="preserve">    $validated = $request-&gt;validate([</w:t>
              <w:br/>
              <w:t xml:space="preserve">        'nama_pelanggan' =&gt; 'required', 'nomer_plat'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redirect('/booking')-&gt;with('success', 'Booking berhasil!');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Method bookingCustomer memvalidasi masukan form terlebih dahulu, kemudian menyimpan instansiasi data transaksi baru ke MySQL.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4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0986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Fungsi store() pada Controller (bookingCustomer))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7: Pembuatan View Edit Transaksi (Status Servis)</w:t>
      </w:r>
    </w:p>
    <w:p>
      <w:pPr>
        <w:spacing w:after="120"/>
      </w:pPr>
      <w:r>
        <w:rPr>
          <w:rFonts w:ascii="Segoe UI" w:hAnsi="Segoe UI"/>
          <w:sz w:val="21"/>
        </w:rPr>
        <w:t>Menyusun tampilan form/modal edit untuk merubah status pengerjaan servis atau pembayaran.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action="/booking/status/{{ $id }}" method="POST"&gt;</w:t>
              <w:br/>
              <w:t xml:space="preserve">    @csrf</w:t>
              <w:br/>
              <w:t xml:space="preserve">    &lt;select name="status_servis"&gt;</w:t>
              <w:br/>
              <w:t xml:space="preserve">        &lt;option value="Dikerjakan"&gt;Dikerjakan&lt;/option&gt;</w:t>
              <w:br/>
              <w:t xml:space="preserve">        &lt;option value="Selesai"&gt;Selesai&lt;/option&gt;</w:t>
              <w:br/>
              <w:t xml:space="preserve">    &lt;/select&gt;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Tampilan form edit berupa pilihan dropdown (select-option) untuk merubah status antrean pelanggan.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498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9035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Pembuatan View Edit Transaksi (Status Servis))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8: Fungsi update() pada Controller</w:t>
      </w:r>
    </w:p>
    <w:p>
      <w:pPr>
        <w:spacing w:after="120"/>
      </w:pPr>
      <w:r>
        <w:rPr>
          <w:rFonts w:ascii="Segoe UI" w:hAnsi="Segoe UI"/>
          <w:sz w:val="21"/>
        </w:rPr>
        <w:t>Menangani proses perubahan status transaksi di database menggunakan method POST/PUT.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updateStatus(Request $request, $id)</w:t>
              <w:br/>
              <w:t>{</w:t>
              <w:br/>
              <w:t xml:space="preserve">    $booking = Booking::findOrFail($id);</w:t>
              <w:br/>
              <w:t xml:space="preserve">    $booking-&gt;update(['status_servis' =&gt; $request-&gt;status_servis]);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Mengambil data booking berdasarkan ID, memproses pembaharuan status pengerjaan, dan melakukan redirect kembali ke halaman dashboard admin.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585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3606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Fungsi update() pada Controller)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9: Pembuatan View Detail Transaksi (nota_booking.blade.php)</w:t>
      </w:r>
    </w:p>
    <w:p>
      <w:pPr>
        <w:spacing w:after="120"/>
      </w:pPr>
      <w:r>
        <w:rPr>
          <w:rFonts w:ascii="Segoe UI" w:hAnsi="Segoe UI"/>
          <w:sz w:val="21"/>
        </w:rPr>
        <w:t>Menyusun halaman ringkasan detail/invoice nota booking milik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&lt;div class="nota"&gt;</w:t>
              <w:br/>
              <w:t xml:space="preserve">    &lt;h3&gt;Nota Booking Servis&lt;/h3&gt;</w:t>
              <w:br/>
              <w:t xml:space="preserve">    &lt;p&gt;Nama: {{ $booking-&gt;nama_pelanggan }}&lt;/p&gt;</w:t>
              <w:br/>
              <w:t xml:space="preserve">    &lt;p&gt;Plat Nomor: {{ $booking-&gt;nomer_plat }}&lt;/p&gt;</w:t>
              <w:br/>
              <w:t xml:space="preserve">    &lt;p&gt;Tipe Motor: {{ $booking-&gt;tipe_motor }}&lt;/p&gt;</w:t>
              <w:br/>
              <w:t>&lt;/div&gt;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Nota booking menampilkan rangkuman lengkap transaksi servis, termasuk jam, estimasi harga, dan mekanik yang menangani.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213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90206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Pembuatan View Detail Transaksi (nota_booking.blade.php))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10: Fungsi show() pada Controller (cetakPDF)</w:t>
      </w:r>
    </w:p>
    <w:p>
      <w:pPr>
        <w:spacing w:after="120"/>
      </w:pPr>
      <w:r>
        <w:rPr>
          <w:rFonts w:ascii="Segoe UI" w:hAnsi="Segoe UI"/>
          <w:sz w:val="21"/>
        </w:rPr>
        <w:t>Fungsi untuk menampilkan nota atau detail satu baris transaksi booking berdasarkan 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showBooking($id)</w:t>
              <w:br/>
              <w:t>{</w:t>
              <w:br/>
              <w:t xml:space="preserve">    $booking = Booking::findOrFail($id);</w:t>
              <w:br/>
              <w:t xml:space="preserve">    return view('nota_booking', compact('booking'));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Mencari data transaksi spesifik menggunakan findOrFail(), lalu merender hasilnya ke halaman struk digital / nota booking.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631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5914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Fungsi show() pada Controller (cetakPDF))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