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59669"/>
          <w:sz w:val="32"/>
        </w:rPr>
        <w:t>LAPORAN PORTOFOLIO TUGAS 2</w:t>
        <w:br/>
        <w:t>UNJUK KERJA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Mengimplementasikan Pemrograman Terstruktur</w:t>
        <w:br/>
        <w:t>Kode Unit: J.620100.017.02</w:t>
      </w:r>
    </w:p>
    <w:p>
      <w:pPr>
        <w:jc w:val="center"/>
      </w:pPr>
      <w:r>
        <w:rPr>
          <w:rFonts w:ascii="Segoe UI" w:hAnsi="Segoe UI"/>
        </w:rPr>
        <w:t>============================================================</w:t>
      </w:r>
    </w:p>
    <w:p>
      <w:pPr>
        <w:spacing w:after="360"/>
      </w:pPr>
      <w:r>
        <w:rPr>
          <w:rFonts w:ascii="Segoe UI" w:hAnsi="Segoe UI"/>
          <w:b/>
        </w:rPr>
        <w:t>IDENTITAS MAHASISWA:</w:t>
        <w:br/>
      </w:r>
      <w:r>
        <w:rPr>
          <w:rFonts w:ascii="Segoe UI" w:hAnsi="Segoe UI"/>
          <w:sz w:val="21"/>
        </w:rPr>
        <w:t>Nama Lengkap  : Rendi Saputra</w:t>
        <w:br/>
        <w:t>NIM           : 17240065</w:t>
        <w:br/>
        <w:t>Kelas         : 17.4A.04</w:t>
        <w:br/>
        <w:t>Projek Kasus  : Aplikasi Kasir &amp; Booking Servis Bengkel Motor (BengkelPro)</w:t>
      </w:r>
    </w:p>
    <w:p>
      <w:r>
        <w:rPr>
          <w:rFonts w:ascii="Segoe UI" w:hAnsi="Segoe UI"/>
        </w:rP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1: Membuka Dokumentasi Resmi Laravel</w:t>
      </w:r>
    </w:p>
    <w:p>
      <w:pPr>
        <w:spacing w:after="120"/>
      </w:pPr>
      <w:r>
        <w:rPr>
          <w:rFonts w:ascii="Segoe UI" w:hAnsi="Segoe UI"/>
          <w:sz w:val="21"/>
        </w:rPr>
        <w:t>Langkah pertama adalah membuka dokumentasi resmi Laravel di https://laravel.com/docs/10.x/installation.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https://laravel.com/docs/10.x/installation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Mengakses panduan resmi Laravel untuk memastikan instalasi dan kodingan mengikuti standar Guidelines dan Best Practice yang direkomendasikan.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30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2756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Membuka Dokumentasi Resmi Laravel)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2: Memeriksa Cara Instalasi Projek</w:t>
      </w:r>
    </w:p>
    <w:p>
      <w:pPr>
        <w:spacing w:after="120"/>
      </w:pPr>
      <w:r>
        <w:rPr>
          <w:rFonts w:ascii="Segoe UI" w:hAnsi="Segoe UI"/>
          <w:sz w:val="21"/>
        </w:rPr>
        <w:t>Scroll halaman dokumentasi ke bawah hingga bagian 'Creating a Laravel Project' untuk melihat instruksi instalasi standar.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composer create-project laravel/laravel example-app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Memeriksa template command composer resmi dari pembuat framework Laravel untuk proses instalasi yang sesuai best practice.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30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3107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Memeriksa Cara Instalasi Projek)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3: Mengecek Versi Composer</w:t>
      </w:r>
    </w:p>
    <w:p>
      <w:pPr>
        <w:spacing w:after="120"/>
      </w:pPr>
      <w:r>
        <w:rPr>
          <w:rFonts w:ascii="Segoe UI" w:hAnsi="Segoe UI"/>
          <w:sz w:val="21"/>
        </w:rPr>
        <w:t>Pastikan package manager Composer sudah terinstall dengan mengecek versinya melalui command prompt / terminal.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composer -V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Composer digunakan untuk mengunduh framework Laravel serta dependensi lainnya seperti library DomPDF.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4795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4453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79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Mengecek Versi Composer)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4: Mengecek Versi PHP</w:t>
      </w:r>
    </w:p>
    <w:p>
      <w:pPr>
        <w:spacing w:after="120"/>
      </w:pPr>
      <w:r>
        <w:rPr>
          <w:rFonts w:ascii="Segoe UI" w:hAnsi="Segoe UI"/>
          <w:sz w:val="21"/>
        </w:rPr>
        <w:t>Gunakan perintah php -v untuk memastikan PHP yang terinstall kompatibel dengan Laravel 10 (PHP versi &gt;= 8.1).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-v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Laravel 10 membutuhkan minimum PHP versi 8.1 agar fitur-fitur modern PHP dapat berjalan dengan optimal.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437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4685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3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Mengecek Versi PHP)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5: Menjalankan Server Pengembangan Lokal</w:t>
      </w:r>
    </w:p>
    <w:p>
      <w:pPr>
        <w:spacing w:after="120"/>
      </w:pPr>
      <w:r>
        <w:rPr>
          <w:rFonts w:ascii="Segoe UI" w:hAnsi="Segoe UI"/>
          <w:sz w:val="21"/>
        </w:rPr>
        <w:t>Masuk ke direktori projek kemudian jalankan server pengembangan lokal menggunakan artisan.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cd C:\laravel10\Bengkel-motor</w:t>
              <w:br/>
              <w:t>php artisan serve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Menjalankan internal server PHP bawaan Laravel agar aplikasi dapat diakses melalui browser pada alamat http://127.0.0.1:8000.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39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53408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Menjalankan Server Pengembangan Lokal)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6: Mengakses Aplikasi di Browser</w:t>
      </w:r>
    </w:p>
    <w:p>
      <w:pPr>
        <w:spacing w:after="120"/>
      </w:pPr>
      <w:r>
        <w:rPr>
          <w:rFonts w:ascii="Segoe UI" w:hAnsi="Segoe UI"/>
          <w:sz w:val="21"/>
        </w:rPr>
        <w:t>Buka browser pilihan Anda dan akses alamat local server untuk memastikan Laravel berjalan dengan benar.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http://127.0.0.1:8000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Tampilan halaman sambutan default website BengkelPro menandakan instalasi framework telah sukses dan berjalan di port lokal.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35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49679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Mengakses Aplikasi di Browser)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7: Membuat Database Baru di MySQL</w:t>
      </w:r>
    </w:p>
    <w:p>
      <w:pPr>
        <w:spacing w:after="120"/>
      </w:pPr>
      <w:r>
        <w:rPr>
          <w:rFonts w:ascii="Segoe UI" w:hAnsi="Segoe UI"/>
          <w:sz w:val="21"/>
        </w:rPr>
        <w:t>Membuat database baru melalui phpMyAdmin atau MySQL CLI dengan nama database sesuai projek.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CREATE DATABASE bengkel_motor;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Database bengkel_motor dibuat untuk menampung tabel-tabel data seperti users, bookings, dan mechanics.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260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00358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6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Membuat Database Baru di MySQL)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8: Konfigurasi Environment Database (.env)</w:t>
      </w:r>
    </w:p>
    <w:p>
      <w:pPr>
        <w:spacing w:after="120"/>
      </w:pPr>
      <w:r>
        <w:rPr>
          <w:rFonts w:ascii="Segoe UI" w:hAnsi="Segoe UI"/>
          <w:sz w:val="21"/>
        </w:rPr>
        <w:t>Melakukan konfigurasi koneksi database MySQL pada file .env di folder root projek.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DB_CONNECTION=mysql</w:t>
              <w:br/>
              <w:t>DB_HOST=127.0.0.1</w:t>
              <w:br/>
              <w:t>DB_PORT=3306</w:t>
              <w:br/>
              <w:t>DB_DATABASE=bengkel_motor</w:t>
              <w:br/>
              <w:t>DB_USERNAME=root</w:t>
              <w:br/>
              <w:t>DB_PASSWORD=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Pengaturan kredensial database pada .env agar Laravel dapat terhubung dan memanipulasi data di server MySQL lokal.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67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04047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7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Konfigurasi Environment Database (.env))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9: Membuat File Migration Baru</w:t>
      </w:r>
    </w:p>
    <w:p>
      <w:pPr>
        <w:spacing w:after="120"/>
      </w:pPr>
      <w:r>
        <w:rPr>
          <w:rFonts w:ascii="Segoe UI" w:hAnsi="Segoe UI"/>
          <w:sz w:val="21"/>
        </w:rPr>
        <w:t>Membuat file migration untuk tabel bookings menggunakan perintah artisan make:migration.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make:migration create_bookings_table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Migration digunakan sebagai version control untuk database sehingga skema tabel dapat didistribusikan dengan mudah.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30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57347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Membuat File Migration Baru)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10: Menyusun Skema/Blueprint Migration</w:t>
      </w:r>
    </w:p>
    <w:p>
      <w:pPr>
        <w:spacing w:after="120"/>
      </w:pPr>
      <w:r>
        <w:rPr>
          <w:rFonts w:ascii="Segoe UI" w:hAnsi="Segoe UI"/>
          <w:sz w:val="21"/>
        </w:rPr>
        <w:t>Menyusun struktur kolom tabel bookings pada file migration yang telah dibuat.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Schema::create('bookings', function (Blueprint $table) {</w:t>
              <w:br/>
              <w:t xml:space="preserve">    $table-&gt;id();</w:t>
              <w:br/>
              <w:t xml:space="preserve">    $table-&gt;string('nama_pelanggan');</w:t>
              <w:br/>
              <w:t xml:space="preserve">    $table-&gt;string('nomer_plat');</w:t>
              <w:br/>
              <w:t xml:space="preserve">    $table-&gt;string('tipe_motor');</w:t>
              <w:br/>
              <w:t xml:space="preserve">    $table-&gt;date('tanggal_booking');</w:t>
              <w:br/>
              <w:t xml:space="preserve">    $table-&gt;string('jam_booking');</w:t>
              <w:br/>
              <w:t xml:space="preserve">    $table-&gt;string('status_servis')-&gt;default('Menunggu Antrean');</w:t>
              <w:br/>
              <w:t xml:space="preserve">    $table-&gt;timestamps();</w:t>
              <w:br/>
              <w:t>});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Mendefinisikan kolom-kolom tabel sesuai tipe datanya (string, date, dll.) untuk menampung data inputan booking servis motor pelanggan.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492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37844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Menyusun Skema/Blueprint Migration)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11: Eksekusi Migration ke Database</w:t>
      </w:r>
    </w:p>
    <w:p>
      <w:pPr>
        <w:spacing w:after="120"/>
      </w:pPr>
      <w:r>
        <w:rPr>
          <w:rFonts w:ascii="Segoe UI" w:hAnsi="Segoe UI"/>
          <w:sz w:val="21"/>
        </w:rPr>
        <w:t>Menjalankan perintah migrate untuk mentransformasikan blueprint migration menjadi tabel riil di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migrate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Artisan mengeksekusi skema tabel migrasi ke database. Di sini ditunjukkan status seluruh tabel migrasi (termasuk bookings) yang telah berhasil dieksekusi (Ran).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724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484559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7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Eksekusi Migration ke Database)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12: Membuat Model Booking</w:t>
      </w:r>
    </w:p>
    <w:p>
      <w:pPr>
        <w:spacing w:after="120"/>
      </w:pPr>
      <w:r>
        <w:rPr>
          <w:rFonts w:ascii="Segoe UI" w:hAnsi="Segoe UI"/>
          <w:sz w:val="21"/>
        </w:rPr>
        <w:t>Membuat file Model Eloquent untuk berinteraksi dengan tabel bookings.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make:model Booking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Model Booking mewakili representasi objek tabel bookings untuk query data menggunakan ORM Eloquent bawaan Laravel.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213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0973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21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Membuat Model Booking)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13: Mengisi Kode Model &amp; Relasi</w:t>
      </w:r>
    </w:p>
    <w:p>
      <w:pPr>
        <w:spacing w:after="120"/>
      </w:pPr>
      <w:r>
        <w:rPr>
          <w:rFonts w:ascii="Segoe UI" w:hAnsi="Segoe UI"/>
          <w:sz w:val="21"/>
        </w:rPr>
        <w:t>Menulis kode pengisian massal (fillable) dan relasi data (belongsTo) di dalam file model Booking.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namespace App\Models;</w:t>
              <w:br/>
              <w:br/>
              <w:t>use Illuminate\Database\Eloquent\Model;</w:t>
              <w:br/>
              <w:br/>
              <w:t>class Booking extends Model</w:t>
              <w:br/>
              <w:t>{</w:t>
              <w:br/>
              <w:t xml:space="preserve">    protected $fillable = [</w:t>
              <w:br/>
              <w:t xml:space="preserve">        'nama_pelanggan', 'nomer_plat', 'tipe_motor',</w:t>
              <w:br/>
              <w:t xml:space="preserve">        'tanggal_booking', 'jam_booking', 'status_servis'</w:t>
              <w:br/>
              <w:t xml:space="preserve">    ];</w:t>
              <w:br/>
              <w:br/>
              <w:t xml:space="preserve">    public function user() {</w:t>
              <w:br/>
              <w:t xml:space="preserve">        return $this-&gt;belongsTo(User::class);</w:t>
              <w:br/>
              <w:t xml:space="preserve">    }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Mendeklarasikan atribut fillable agar aman dari mass-assignment vulnerability, serta mendefinisikan relasi belongsTo terhadap model User.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446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55638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4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Mengisi Kode Model &amp; Relasi)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14: Membuat Resource Controller</w:t>
      </w:r>
    </w:p>
    <w:p>
      <w:pPr>
        <w:spacing w:after="120"/>
      </w:pPr>
      <w:r>
        <w:rPr>
          <w:rFonts w:ascii="Segoe UI" w:hAnsi="Segoe UI"/>
          <w:sz w:val="21"/>
        </w:rPr>
        <w:t>Membuat controller dengan opsi --resource untuk menangani alur CRUD (Create, Read, Update, Delete) secara standar.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php artisan make:controller WorkshopController --resource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Resource controller menyediakan method-method standar seperti index, create, store, edit, update, dan destroy secara otomatis.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399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15378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Membuat Resource Controller)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15: Implementasi Kode Controller (Index &amp; Store)</w:t>
      </w:r>
    </w:p>
    <w:p>
      <w:pPr>
        <w:spacing w:after="120"/>
      </w:pPr>
      <w:r>
        <w:rPr>
          <w:rFonts w:ascii="Segoe UI" w:hAnsi="Segoe UI"/>
          <w:sz w:val="21"/>
        </w:rPr>
        <w:t>Menulis logika pemanggilan data (index) dan penyimpanan data (store) pada WorkshopController.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public function index()</w:t>
              <w:br/>
              <w:t>{</w:t>
              <w:br/>
              <w:t xml:space="preserve">    $bookings = Booking::latest()-&gt;get();</w:t>
              <w:br/>
              <w:t xml:space="preserve">    return view('dashboard', compact('bookings'));</w:t>
              <w:br/>
              <w:t>}</w:t>
              <w:br/>
              <w:br/>
              <w:t>public function store(Request $request)</w:t>
              <w:br/>
              <w:t>{</w:t>
              <w:br/>
              <w:t xml:space="preserve">    $validated = $request-&gt;validate([</w:t>
              <w:br/>
              <w:t xml:space="preserve">        'nama' =&gt; 'required', 'plat' =&gt; 'required', 'motor' =&gt; 'required'</w:t>
              <w:br/>
              <w:t xml:space="preserve">    ]);</w:t>
              <w:br/>
              <w:t xml:space="preserve">    Booking::create($validated);</w:t>
              <w:br/>
              <w:t xml:space="preserve">    return redirect('/dashboard');</w:t>
              <w:br/>
              <w:t>}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Method index mengambil seluruh data booking terbaru untuk ditampilkan ke dashboard. Method store memvalidasi data masukan dari form lalu menyimpannya ke database.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39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61072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3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Implementasi Kode Controller (Index &amp; Store))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16: Mendaftarkan Routing Resource</w:t>
      </w:r>
    </w:p>
    <w:p>
      <w:pPr>
        <w:spacing w:after="120"/>
      </w:pPr>
      <w:r>
        <w:rPr>
          <w:rFonts w:ascii="Segoe UI" w:hAnsi="Segoe UI"/>
          <w:sz w:val="21"/>
        </w:rPr>
        <w:t>Mendaftarkan route resource untuk WorkshopController pada file routes/web.php.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use App\Http\Controllers\WorkshopController;</w:t>
              <w:br/>
              <w:br/>
              <w:t>Route::resource('dashboard', WorkshopController::class);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Route resource secara otomatis memetakan seluruh alamat URL CRUD ke masing-masing fungsi yang ada di dalam WorkshopController.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492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79569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49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Mendaftarkan Routing Resource)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17: Membuat View Blade (dashboard.blade.php)</w:t>
      </w:r>
    </w:p>
    <w:p>
      <w:pPr>
        <w:spacing w:after="120"/>
      </w:pPr>
      <w:r>
        <w:rPr>
          <w:rFonts w:ascii="Segoe UI" w:hAnsi="Segoe UI"/>
          <w:sz w:val="21"/>
        </w:rPr>
        <w:t>Menyusun struktur HTML &amp; template Blade untuk menampilkan tabel data booking di halaman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@extends('layouts.app')</w:t>
              <w:br/>
              <w:t>@section('content')</w:t>
              <w:br/>
              <w:t>&lt;table class="table"&gt;</w:t>
              <w:br/>
              <w:t xml:space="preserve">    @foreach($bookings as $row)</w:t>
              <w:br/>
              <w:t xml:space="preserve">    &lt;tr&gt;</w:t>
              <w:br/>
              <w:t xml:space="preserve">        &lt;td&gt;{{ $loop-&gt;iteration }}&lt;/td&gt;</w:t>
              <w:br/>
              <w:t xml:space="preserve">        &lt;td&gt;{{ $row-&gt;nama_pelanggan }}&lt;/td&gt;</w:t>
              <w:br/>
              <w:t xml:space="preserve">        &lt;td&gt;{{ $row-&gt;nomer_plat }}&lt;/td&gt;</w:t>
              <w:br/>
              <w:t xml:space="preserve">        &lt;td&gt;{{ $row-&gt;tipe_motor }}&lt;/td&gt;</w:t>
              <w:br/>
              <w:t xml:space="preserve">    &lt;/tr&gt;</w:t>
              <w:br/>
              <w:t xml:space="preserve">    @endforeach</w:t>
              <w:br/>
              <w:t>&lt;/table&gt;</w:t>
              <w:br/>
              <w:t>@endsection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Menggunakan sintaks Blade @foreach untuk melakukan iterasi data booking dan mencetaknya dalam bentuk baris-baris tabel HTML secara dinamis.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585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58819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5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Membuat View Blade (dashboard.blade.php))</w:t>
      </w:r>
    </w:p>
    <w:p>
      <w:pPr>
        <w:jc w:val="center"/>
      </w:pPr>
      <w:r>
        <w:rPr>
          <w:rFonts w:ascii="Segoe UI" w:hAnsi="Segoe UI"/>
        </w:rPr>
        <w:t>------------------------------------------------------------</w:t>
      </w:r>
    </w:p>
    <w:p>
      <w:pPr>
        <w:keepNext/>
        <w:spacing w:before="280" w:after="80"/>
      </w:pPr>
      <w:r>
        <w:rPr>
          <w:rFonts w:ascii="Segoe UI" w:hAnsi="Segoe UI"/>
          <w:b/>
          <w:color w:val="0F172A"/>
          <w:sz w:val="25"/>
        </w:rPr>
        <w:t>Langkah 18: Membuat View Form Booking (booking.blade.php)</w:t>
      </w:r>
    </w:p>
    <w:p>
      <w:pPr>
        <w:spacing w:after="120"/>
      </w:pPr>
      <w:r>
        <w:rPr>
          <w:rFonts w:ascii="Segoe UI" w:hAnsi="Segoe UI"/>
          <w:sz w:val="21"/>
        </w:rPr>
        <w:t>Membuat form input untuk memasukkan data pesanan/booking servis motor baru oleh customer.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2F2"/>
          </w:tcPr>
          <w:p>
            <w:pPr>
              <w:spacing w:before="80" w:after="80"/>
              <w:ind w:left="120"/>
            </w:pPr>
            <w:r>
              <w:rPr>
                <w:rFonts w:ascii="Consolas" w:hAnsi="Consolas"/>
                <w:color w:val="1E1E1E"/>
                <w:sz w:val="19"/>
              </w:rPr>
              <w:t>&lt;form action="/booking" method="POST"&gt;</w:t>
              <w:br/>
              <w:t xml:space="preserve">    @csrf</w:t>
              <w:br/>
              <w:t xml:space="preserve">    &lt;input type="text" name="nama_pelanggan" placeholder="Nama Lengkap"&gt;</w:t>
              <w:br/>
              <w:t xml:space="preserve">    &lt;input type="text" name="nomer_plat" placeholder="Nomer Plat"&gt;</w:t>
              <w:br/>
              <w:t xml:space="preserve">    &lt;input type="text" name="tipe_motor" placeholder="Tipe Motor"&gt;</w:t>
              <w:br/>
              <w:t xml:space="preserve">    &lt;button type="submit"&gt;Kirim Booking&lt;/button&gt;</w:t>
              <w:br/>
              <w:t>&lt;/form&gt;</w:t>
            </w:r>
          </w:p>
        </w:tc>
      </w:tr>
    </w:tbl>
    <w:p>
      <w:pPr>
        <w:spacing w:before="120" w:after="240"/>
      </w:pPr>
      <w:r>
        <w:rPr>
          <w:rFonts w:ascii="Segoe UI" w:hAnsi="Segoe UI"/>
          <w:b/>
          <w:sz w:val="20"/>
        </w:rPr>
        <w:t xml:space="preserve">Penjelasan: </w:t>
      </w:r>
      <w:r>
        <w:rPr>
          <w:rFonts w:ascii="Segoe UI" w:hAnsi="Segoe UI"/>
          <w:sz w:val="20"/>
        </w:rPr>
        <w:t>Menyusun form HTML dengan proteksi CSRF (@csrf) untuk mengirimkan data input customer ke controller guna diproses lebih lanjut.</w:t>
      </w:r>
    </w:p>
    <w:p>
      <w:pPr>
        <w:spacing w:before="160" w:after="360"/>
        <w:jc w:val="center"/>
      </w:pPr>
      <w:r>
        <w:rPr>
          <w:rFonts w:ascii="Segoe UI" w:hAnsi="Segoe UI"/>
        </w:rPr>
        <w:drawing>
          <wp:inline xmlns:a="http://schemas.openxmlformats.org/drawingml/2006/main" xmlns:pic="http://schemas.openxmlformats.org/drawingml/2006/picture">
            <wp:extent cx="4754880" cy="2512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324378827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1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64748B"/>
          <w:sz w:val="18"/>
        </w:rPr>
        <w:t>(Screenshot Output Program untuk Membuat View Form Booking (booking.blade.php))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