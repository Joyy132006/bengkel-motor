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F97316"/>
          <w:sz w:val="32"/>
        </w:rPr>
        <w:t>LAPORAN PORTOFOLIO TUGAS 3</w:t>
        <w:br/>
        <w:t>UNJUK KERJA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Melakukan Debugging</w:t>
        <w:br/>
        <w:t>Kode Unit: J.620100.025.02</w:t>
      </w:r>
    </w:p>
    <w:p>
      <w:pPr>
        <w:jc w:val="center"/>
      </w:pPr>
      <w:r>
        <w:t>============================================================</w:t>
      </w:r>
    </w:p>
    <w:p>
      <w:pPr>
        <w:spacing w:after="360"/>
      </w:pPr>
      <w:r>
        <w:rPr>
          <w:rFonts w:ascii="Arial" w:hAnsi="Arial"/>
          <w:b/>
        </w:rPr>
        <w:t>IDENTITAS MAHASISWA:</w:t>
        <w:br/>
      </w:r>
      <w:r>
        <w:rPr>
          <w:rFonts w:ascii="Arial" w:hAnsi="Arial"/>
          <w:sz w:val="21"/>
        </w:rPr>
        <w:t>Nama Lengkap  : Nugraha Jody Prasetya</w:t>
        <w:br/>
        <w:t>NIM           : 17240181</w:t>
        <w:br/>
        <w:t>Kelas         : 17.4A.04</w:t>
        <w:br/>
        <w:t>Projek Kasus  : Aplikasi Kasir &amp; Booking Servis Bengkel Motor (BengkelPro)</w:t>
      </w:r>
    </w:p>
    <w:p>
      <w:r>
        <w:t>--------------------------------------------------------------------------------</w:t>
      </w:r>
    </w:p>
    <w:p>
      <w:pPr>
        <w:spacing w:before="280" w:after="120"/>
      </w:pPr>
      <w:r>
        <w:rPr>
          <w:rFonts w:ascii="Arial" w:hAnsi="Arial"/>
          <w:b/>
          <w:color w:val="0F172A"/>
          <w:sz w:val="26"/>
        </w:rPr>
        <w:t>1. Pengujian Metode Debugging di Laravel (dd dan ddd)</w:t>
      </w:r>
    </w:p>
    <w:p>
      <w:r>
        <w:rPr>
          <w:rFonts w:ascii="Arial" w:hAnsi="Arial"/>
        </w:rPr>
        <w:t>Di framework Laravel, debugging data request atau isi variabel dari form booking servis dapat dilakukan menggunakan helper ddd($request) (Dump, Die, and Debug) atau dd($request) (Dump and Die).</w:t>
      </w:r>
    </w:p>
    <w:p>
      <w:pPr>
        <w:spacing w:before="160"/>
      </w:pPr>
      <w:r>
        <w:rPr>
          <w:rFonts w:ascii="Arial" w:hAnsi="Arial"/>
          <w:b/>
          <w:sz w:val="22"/>
        </w:rPr>
        <w:t>A. Debugging Menggunakan ddd($request)</w:t>
      </w:r>
    </w:p>
    <w:p>
      <w:r>
        <w:rPr>
          <w:rFonts w:ascii="Arial" w:hAnsi="Arial"/>
        </w:rPr>
        <w:t>Fungsi ddd() memanggil debugger interaktif Flare/Ignition untuk menelusuri stack trace secara mendalam.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store(Request $request)</w:t>
              <w:br/>
              <w:t>{</w:t>
              <w:br/>
              <w:t xml:space="preserve">    // Melakukan dump interaktif Flare</w:t>
              <w:br/>
              <w:t xml:space="preserve">    ddd($request);</w:t>
              <w:br/>
              <w:t>}</w:t>
            </w:r>
          </w:p>
        </w:tc>
      </w:tr>
    </w:tbl>
    <w:p>
      <w:pPr>
        <w:spacing w:before="160"/>
        <w:jc w:val="center"/>
      </w:pPr>
      <w:r>
        <w:rPr>
          <w:rFonts w:ascii="Arial" w:hAnsi="Arial"/>
          <w:b/>
          <w:color w:val="EF4444"/>
        </w:rPr>
        <w:t>[ TEMPEL SCREENSHOT: KODE VS CODE ddd($request) DI SINI ]</w:t>
      </w:r>
    </w:p>
    <w:p>
      <w:pPr>
        <w:spacing w:before="160" w:after="280"/>
        <w:jc w:val="center"/>
      </w:pPr>
      <w:r>
        <w:rPr>
          <w:rFonts w:ascii="Arial" w:hAnsi="Arial"/>
          <w:b/>
          <w:color w:val="EF4444"/>
        </w:rPr>
        <w:t>[ TEMPEL SCREENSHOT: HASIL OUTPUT HALAMAN ddd() DI BROWSER DI SINI ]</w:t>
      </w:r>
    </w:p>
    <w:p>
      <w:pPr>
        <w:spacing w:before="160"/>
      </w:pPr>
      <w:r>
        <w:rPr>
          <w:rFonts w:ascii="Arial" w:hAnsi="Arial"/>
          <w:b/>
          <w:sz w:val="22"/>
        </w:rPr>
        <w:t>B. Debugging Menggunakan dd($request)</w:t>
      </w:r>
    </w:p>
    <w:p>
      <w:r>
        <w:rPr>
          <w:rFonts w:ascii="Arial" w:hAnsi="Arial"/>
        </w:rPr>
        <w:t>Fungsi dd() langsung memotong eksekusi dan mencetak dump mentah variabel ke layar browser.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store(Request $request)</w:t>
              <w:br/>
              <w:t>{</w:t>
              <w:br/>
              <w:t xml:space="preserve">    // Dump data mentah dan matikan eksekusi</w:t>
              <w:br/>
              <w:t xml:space="preserve">    dd($request-&gt;all());</w:t>
              <w:br/>
              <w:t>}</w:t>
            </w:r>
          </w:p>
        </w:tc>
      </w:tr>
    </w:tbl>
    <w:p>
      <w:pPr>
        <w:spacing w:before="160"/>
        <w:jc w:val="center"/>
      </w:pPr>
      <w:r>
        <w:rPr>
          <w:rFonts w:ascii="Arial" w:hAnsi="Arial"/>
          <w:b/>
          <w:color w:val="EF4444"/>
        </w:rPr>
        <w:t>[ TEMPEL SCREENSHOT: KODE VS CODE dd($request-&gt;all()) DI SINI ]</w:t>
      </w:r>
    </w:p>
    <w:p>
      <w:pPr>
        <w:spacing w:before="160" w:after="360"/>
        <w:jc w:val="center"/>
      </w:pPr>
      <w:r>
        <w:rPr>
          <w:rFonts w:ascii="Arial" w:hAnsi="Arial"/>
          <w:b/>
          <w:color w:val="EF4444"/>
        </w:rPr>
        <w:t>[ TEMPEL SCREENSHOT: HASIL OUTPUT TEXT DUMP dd() DI BROWSER DI SINI ]</w:t>
      </w:r>
    </w:p>
    <w:p>
      <w:r>
        <w:t>--------------------------------------------------------------------------------</w:t>
      </w:r>
    </w:p>
    <w:p>
      <w:pPr>
        <w:spacing w:before="280" w:after="120"/>
      </w:pPr>
      <w:r>
        <w:rPr>
          <w:rFonts w:ascii="Arial" w:hAnsi="Arial"/>
          <w:b/>
          <w:color w:val="0F172A"/>
          <w:sz w:val="26"/>
        </w:rPr>
        <w:t>2. Studi Kasus Penanganan Eror pada Form Tambah Mekanik</w:t>
      </w:r>
    </w:p>
    <w:p>
      <w:r>
        <w:rPr>
          <w:rFonts w:ascii="Arial" w:hAnsi="Arial"/>
        </w:rPr>
        <w:t>Masalah: Ketika admin menginput data Mekanik Baru, saat tombol simpan ditekan, data tidak tersimpan dan admin dikembalikan ke halaman form yang sama tanpa ada feedback sukses.</w:t>
        <w:br/>
        <w:br/>
        <w:t>Investigasi: Terjadi kesalahan penulisan (typo) field pada validation rule di WorkshopController.php yang menyebabkan inputan ditolak oleh sistem validasi Laravel.</w:t>
      </w:r>
    </w:p>
    <w:p>
      <w:pPr>
        <w:keepNext/>
      </w:pPr>
      <w:r>
        <w:rPr>
          <w:rFonts w:ascii="Arial" w:hAnsi="Arial"/>
        </w:rPr>
        <w:t>A. Kode Program yang Salah (Eror Typo)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// WorkshopController.php - validation error</w:t>
              <w:br/>
              <w:t>$request-&gt;validate([</w:t>
              <w:br/>
              <w:t xml:space="preserve">    'nama_mekanik_baru' =&gt; 'required|min:3', // ERROR: Nama input di form html adalah 'nama_mekanik'</w:t>
              <w:br/>
              <w:t xml:space="preserve">    'keahlian'          =&gt; 'required'</w:t>
              <w:br/>
              <w:t>]);</w:t>
            </w:r>
          </w:p>
        </w:tc>
      </w:tr>
    </w:tbl>
    <w:p>
      <w:pPr>
        <w:spacing w:before="160"/>
        <w:jc w:val="center"/>
      </w:pPr>
      <w:r>
        <w:rPr>
          <w:rFonts w:ascii="Arial" w:hAnsi="Arial"/>
          <w:b/>
          <w:color w:val="EF4444"/>
        </w:rPr>
        <w:t>[ TEMPEL SCREENSHOT: FORM ERROR / KODE TYPO DI VS CODE DI SINI ]</w:t>
      </w:r>
    </w:p>
    <w:p>
      <w:pPr>
        <w:keepNext/>
        <w:spacing w:before="240"/>
      </w:pPr>
      <w:r>
        <w:rPr>
          <w:rFonts w:ascii="Arial" w:hAnsi="Arial"/>
        </w:rPr>
        <w:t>B. Kode Program yang Diperbaiki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// WorkshopController.php - fixed</w:t>
              <w:br/>
              <w:t>$request-&gt;validate([</w:t>
              <w:br/>
              <w:t xml:space="preserve">    'nama_mekanik' =&gt; 'required|min:3', // DIPERBAIKI: Disamakan dengan name input form</w:t>
              <w:br/>
              <w:t xml:space="preserve">    'keahlian'     =&gt; 'required'</w:t>
              <w:br/>
              <w:t>]);</w:t>
            </w:r>
          </w:p>
        </w:tc>
      </w:tr>
    </w:tbl>
    <w:p>
      <w:pPr>
        <w:spacing w:before="160"/>
        <w:jc w:val="center"/>
      </w:pPr>
      <w:r>
        <w:rPr>
          <w:rFonts w:ascii="Arial" w:hAnsi="Arial"/>
          <w:b/>
          <w:color w:val="EF4444"/>
        </w:rPr>
        <w:t>[ TEMPEL SCREENSHOT: KODE SETELAH DIPERBAIKI DI VS CODE DI SINI ]</w:t>
      </w:r>
    </w:p>
    <w:p>
      <w:pPr>
        <w:spacing w:before="160" w:after="280"/>
        <w:jc w:val="center"/>
      </w:pPr>
      <w:r>
        <w:rPr>
          <w:rFonts w:ascii="Arial" w:hAnsi="Arial"/>
          <w:b/>
          <w:color w:val="EF4444"/>
        </w:rPr>
        <w:t>[ TEMPEL SCREENSHOT: BROWSER DAFTAR MEKANIK AKTIF SETELAH BERHASIL DISIMPAN DI SINI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