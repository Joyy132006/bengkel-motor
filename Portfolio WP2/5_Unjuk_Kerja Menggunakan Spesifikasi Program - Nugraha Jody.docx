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F97316"/>
          <w:sz w:val="32"/>
        </w:rPr>
        <w:t>LAPORAN PORTOFOLIO TUGAS 5</w:t>
        <w:br/>
        <w:t>UNJUK KERJA</w:t>
      </w:r>
    </w:p>
    <w:p>
      <w:pPr>
        <w:jc w:val="center"/>
      </w:pPr>
      <w:r>
        <w:rPr>
          <w:rFonts w:ascii="Arial" w:hAnsi="Arial"/>
          <w:i/>
          <w:color w:val="64748B"/>
          <w:sz w:val="22"/>
        </w:rPr>
        <w:t>Menggunakan Spesifikasi Program</w:t>
        <w:br/>
        <w:t>Kode Unit: J.620100.009.02</w:t>
      </w:r>
    </w:p>
    <w:p>
      <w:pPr>
        <w:jc w:val="center"/>
      </w:pPr>
      <w:r>
        <w:t>============================================================</w:t>
      </w:r>
    </w:p>
    <w:p>
      <w:pPr>
        <w:spacing w:after="360"/>
      </w:pPr>
      <w:r>
        <w:rPr>
          <w:rFonts w:ascii="Arial" w:hAnsi="Arial"/>
          <w:b/>
        </w:rPr>
        <w:t>IDENTITAS MAHASISWA:</w:t>
        <w:br/>
      </w:r>
      <w:r>
        <w:rPr>
          <w:rFonts w:ascii="Arial" w:hAnsi="Arial"/>
          <w:sz w:val="21"/>
        </w:rPr>
        <w:t>Nama Lengkap  : Nugraha Jody Prasetya</w:t>
        <w:br/>
        <w:t>NIM           : 17240181</w:t>
        <w:br/>
        <w:t>Kelas         : 17.4A.04</w:t>
        <w:br/>
        <w:t>Projek Kasus  : Aplikasi Kasir &amp; Booking Servis Bengkel Motor (BengkelPro)</w:t>
      </w:r>
    </w:p>
    <w:p>
      <w:r>
        <w:t>--------------------------------------------------------------------------------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1A: Sequence Diagram - Login</w:t>
      </w:r>
    </w:p>
    <w:p>
      <w:pPr>
        <w:spacing w:after="120"/>
      </w:pPr>
      <w:r>
        <w:rPr>
          <w:rFonts w:ascii="Arial" w:hAnsi="Arial"/>
          <w:sz w:val="20"/>
        </w:rPr>
        <w:t>Sequence diagram ini menggambarkan alur interaksi autentikasi user (Admin/Customer) dari Halaman Login ke AuthController, memvalidasi data ke database Users, hingga mengembalikan response token/session.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Admin / Customer</w:t>
              <w:br/>
              <w:t>Objek: LoginView, AuthController, User (Model), Database MySQL</w:t>
              <w:br/>
              <w:t>Pesan Utama: submitLogin(), validateCredentials(), generateSession(), loginSuccess()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Sequence Diagram - Login)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1B: Sequence Diagram - Data Paket &amp; Produk (Sparepart/Jasa)</w:t>
      </w:r>
    </w:p>
    <w:p>
      <w:pPr>
        <w:spacing w:after="120"/>
      </w:pPr>
      <w:r>
        <w:rPr>
          <w:rFonts w:ascii="Arial" w:hAnsi="Arial"/>
          <w:sz w:val="20"/>
        </w:rPr>
        <w:t>Menerangkan alur pengelolaan data katalog produk oli, ban, busi, dan jasa servis oleh Admin dari halaman dashboard ke ProdukController, menyimpannya ke database Produk, dan memperbarui list 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Admin / Kasir</w:t>
              <w:br/>
              <w:t>Objek: ProdukView, ProdukController, Produk (Model), Database MySQL</w:t>
              <w:br/>
              <w:t>Pesan Utama: viewKatalog(), editStok(), updateProduk(), saveToDb()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produ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Sequence Diagram - Data Paket &amp; Produk (Sparepart/Jasa))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1C: Sequence Diagram - Pendaftaran Customer (Registrasi)</w:t>
      </w:r>
    </w:p>
    <w:p>
      <w:pPr>
        <w:spacing w:after="120"/>
      </w:pPr>
      <w:r>
        <w:rPr>
          <w:rFonts w:ascii="Arial" w:hAnsi="Arial"/>
          <w:sz w:val="20"/>
        </w:rPr>
        <w:t>Menggambarkan urutan pendaftaran akun baru oleh Customer pada form register hingga pembuatan record baru di tabel users database.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Calon Pelanggan</w:t>
              <w:br/>
              <w:t>Objek: RegisterView, AuthController, User (Model), Database MySQL</w:t>
              <w:br/>
              <w:t>Pesan Utama: inputData(), validateUniqueEmail(), createAccount(), registerSuccess()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Sequence Diagram - Pendaftaran Customer (Registrasi))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1D: Sequence Diagram - Transaksi Booking &amp; Pembayaran</w:t>
      </w:r>
    </w:p>
    <w:p>
      <w:pPr>
        <w:spacing w:after="120"/>
      </w:pPr>
      <w:r>
        <w:rPr>
          <w:rFonts w:ascii="Arial" w:hAnsi="Arial"/>
          <w:sz w:val="20"/>
        </w:rPr>
        <w:t>Menjelaskan urutan langkah pemesanan booking servis motor oleh customer, penetapan status antrean oleh admin, assignment mekanik, hingga proses pelunasan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Aktor: Customer, Admin, Kasir</w:t>
              <w:br/>
              <w:t>Objek: BookingView, WorkshopController, Booking (Model), Database MySQL</w:t>
              <w:br/>
              <w:t>Pesan Utama: submitBooking(), assignMechanic(), updateServisStatus(), processPayment(), printInvoice()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eq_transak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Sequence Diagram - Transaksi Booking &amp; Pembayaran)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2: Rancangan Entity Relationship Diagram (ERD)</w:t>
      </w:r>
    </w:p>
    <w:p>
      <w:pPr>
        <w:spacing w:after="120"/>
      </w:pPr>
      <w:r>
        <w:rPr>
          <w:rFonts w:ascii="Arial" w:hAnsi="Arial"/>
          <w:sz w:val="20"/>
        </w:rPr>
        <w:t>ERD menggambarkan rancangan entitas logis database BengkelPro yang terdiri dari entitas User, Booking, Mechanic, dan detail relasinya (One-to-Many).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Entitas &amp; Atribut:</w:t>
              <w:br/>
              <w:t>- Users (id, name, email, password, role)</w:t>
              <w:br/>
              <w:t>- Mechanics (id, nama_mekanik, spesialisasi, status)</w:t>
              <w:br/>
              <w:t>- Bookings (id, user_id, nama_pelanggan, nomer_plat, tipe_motor, keluhan, tanggal_booking, status_servis, status_pembayaran, total_harga, mechanic_id)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Rancangan Entity Relationship Diagram (ERD))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3: Rancangan Logical Record Structure (LRS)</w:t>
      </w:r>
    </w:p>
    <w:p>
      <w:pPr>
        <w:spacing w:after="120"/>
      </w:pPr>
      <w:r>
        <w:rPr>
          <w:rFonts w:ascii="Arial" w:hAnsi="Arial"/>
          <w:sz w:val="20"/>
        </w:rPr>
        <w:t>LRS menunjukkan konversi ERD menjadi tabel-tabel relasional database sesungguhnya lengkap dengan Primary Key (PK) dan Foreign Key (FK).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Relasi Tabel:</w:t>
              <w:br/>
              <w:t>- users.id (PK) -&gt; bookings.user_id (FK)</w:t>
              <w:br/>
              <w:t>- mechanics.id (PK) -&gt; bookings.mechanic_id (FK)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l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Rancangan Logical Record Structure (LRS))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4: Use Case Diagram - Aktor Admin, Mekanik &amp; Customer</w:t>
      </w:r>
    </w:p>
    <w:p>
      <w:pPr>
        <w:spacing w:after="120"/>
      </w:pPr>
      <w:r>
        <w:rPr>
          <w:rFonts w:ascii="Arial" w:hAnsi="Arial"/>
          <w:sz w:val="20"/>
        </w:rPr>
        <w:t>Use case diagram mendeskripsikan fungsionalitas sistem yang dapat diakses oleh masing-masing aktor pada aplikasi BengkelPro.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Aktor &amp; Use Cases:</w:t>
              <w:br/>
              <w:t>- Customer: Registrasi, Booking Servis, Cek Status Booking</w:t>
              <w:br/>
              <w:t>- Mekanik: Melihat Antrean Tugas, Mengubah Status Pengerjaan</w:t>
              <w:br/>
              <w:t>- Admin/Kasir: Mengelola Data Master (Mekanik/Produk), Konfirmasi Pembayaran, Cetak Struk/Nota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43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Use Case Diagram - Aktor Admin, Mekanik &amp; Customer)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5A: Activity Diagram - Alur Login User</w:t>
      </w:r>
    </w:p>
    <w:p>
      <w:pPr>
        <w:spacing w:after="120"/>
      </w:pPr>
      <w:r>
        <w:rPr>
          <w:rFonts w:ascii="Arial" w:hAnsi="Arial"/>
          <w:sz w:val="20"/>
        </w:rPr>
        <w:t>Menggambarkan alur aktivitas proses login mulai dari input form, pengecekan validasi email &amp; password, hingga diarahkan ke dashboard masing-masing role.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Start -&gt; Input Credentials -&gt; Valid? -&gt; (No -&gt; Back to Login / Yes -&gt; Redirect Dashboard) -&gt; End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Activity Diagram - Alur Login User)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5B: Activity Diagram - Admin Mengelola Mekanik</w:t>
      </w:r>
    </w:p>
    <w:p>
      <w:pPr>
        <w:spacing w:after="120"/>
      </w:pPr>
      <w:r>
        <w:rPr>
          <w:rFonts w:ascii="Arial" w:hAnsi="Arial"/>
          <w:sz w:val="20"/>
        </w:rPr>
        <w:t>Menjelaskan alur kerja admin dalam melakukan CRUD (Create, Read, Update, Delete) data mekanik baru beserta penugasan spesialisasi motor.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Buka Menu Mekanik -&gt; Tambah Data -&gt; Validasi -&gt; Simpan Database -&gt; Update Tampilan -&gt; Selesai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mekani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Activity Diagram - Admin Mengelola Mekanik)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5C: Activity Diagram - Admin Mengelola Customer</w:t>
      </w:r>
    </w:p>
    <w:p>
      <w:pPr>
        <w:spacing w:after="120"/>
      </w:pPr>
      <w:r>
        <w:rPr>
          <w:rFonts w:ascii="Arial" w:hAnsi="Arial"/>
          <w:sz w:val="20"/>
        </w:rPr>
        <w:t>Menggambarkan aktivitas pencarian dan pengelolaan list riwayat data pelanggan yang pernah melakukan servis di bengkel.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Masuk Daftar Pelanggan -&gt; Cari Nama/Plat -&gt; Tampilkan Detail Riwayat Booking -&gt; Selesai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custom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Activity Diagram - Admin Mengelola Customer)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5D: Activity Diagram - Admin Mengelola Data Transaksi</w:t>
      </w:r>
    </w:p>
    <w:p>
      <w:pPr>
        <w:spacing w:after="120"/>
      </w:pPr>
      <w:r>
        <w:rPr>
          <w:rFonts w:ascii="Arial" w:hAnsi="Arial"/>
          <w:sz w:val="20"/>
        </w:rPr>
        <w:t>Menerangkan alur update status pengerjaan (Antrean -&gt; Dikerjakan -&gt; Selesai) serta transaksi pembayaran oleh kasir.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Pilih Antrean -&gt; Ubah Status -&gt; Konfirmasi Pembayaran Lunas -&gt; Cetak Struk -&gt; Selesai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transaks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Activity Diagram - Admin Mengelola Data Transaksi)</w:t>
      </w:r>
    </w:p>
    <w:p>
      <w:pPr>
        <w:jc w:val="center"/>
      </w:pPr>
      <w:r>
        <w:t>------------------------------------------------------------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Bagian 5E: Activity Diagram - Admin Mengelola Data Produk / Sparepart</w:t>
      </w:r>
    </w:p>
    <w:p>
      <w:pPr>
        <w:spacing w:after="120"/>
      </w:pPr>
      <w:r>
        <w:rPr>
          <w:rFonts w:ascii="Arial" w:hAnsi="Arial"/>
          <w:sz w:val="20"/>
        </w:rPr>
        <w:t>Menggambarkan alur penambahan stok produk oli, ban, busi, kampas rem, serta jasanya.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8FAFC"/>
          </w:tcPr>
          <w:p>
            <w:pPr>
              <w:spacing w:before="80" w:after="80"/>
              <w:ind w:left="120"/>
            </w:pPr>
            <w:r>
              <w:rPr>
                <w:rFonts w:ascii="Calibri" w:hAnsi="Calibri"/>
                <w:color w:val="334155"/>
                <w:sz w:val="20"/>
              </w:rPr>
              <w:t>Alur: Pilih Menu Produk -&gt; Update Jumlah Stok -&gt; Validasi Input -&gt; Simpan -&gt; Tampilkan Selesai</w:t>
            </w:r>
          </w:p>
        </w:tc>
      </w:tr>
    </w:tbl>
    <w:p>
      <w:pPr>
        <w:spacing w:before="200" w:after="300"/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_produ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hAnsi="Arial"/>
          <w:i/>
          <w:color w:val="64748B"/>
          <w:sz w:val="18"/>
        </w:rPr>
        <w:t>(Spesifikasi Rancangan Activity Diagram - Admin Mengelola Data Produk / Sparepart)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